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F6F0" w14:textId="77777777" w:rsidR="000213AA" w:rsidRDefault="00000000">
      <w:pPr>
        <w:jc w:val="center"/>
      </w:pPr>
      <w:r>
        <w:rPr>
          <w:b/>
          <w:sz w:val="36"/>
        </w:rPr>
        <w:t>AL102 – AUTOMATA THEORY</w:t>
      </w:r>
    </w:p>
    <w:p w14:paraId="71DA408F" w14:textId="77777777" w:rsidR="000213AA" w:rsidRDefault="00000000">
      <w:pPr>
        <w:jc w:val="center"/>
      </w:pPr>
      <w:r>
        <w:rPr>
          <w:b/>
          <w:sz w:val="32"/>
        </w:rPr>
        <w:t>MIDTERM PROJECT</w:t>
      </w:r>
    </w:p>
    <w:p w14:paraId="5CEB92F3" w14:textId="77777777" w:rsidR="000213AA" w:rsidRDefault="00000000">
      <w:pPr>
        <w:jc w:val="center"/>
      </w:pPr>
      <w:r>
        <w:rPr>
          <w:b/>
          <w:sz w:val="28"/>
        </w:rPr>
        <w:t>DFA Input String Acceptance Checker</w:t>
      </w:r>
    </w:p>
    <w:p w14:paraId="54716EC9" w14:textId="77777777" w:rsidR="000213AA" w:rsidRDefault="000213AA"/>
    <w:p w14:paraId="1EB3EE30" w14:textId="77777777" w:rsidR="000213AA" w:rsidRDefault="00000000">
      <w:pPr>
        <w:pStyle w:val="Heading1"/>
      </w:pPr>
      <w:r>
        <w:t>I. Project Overview</w:t>
      </w:r>
    </w:p>
    <w:p w14:paraId="77C560C1" w14:textId="77777777" w:rsidR="000213AA" w:rsidRDefault="00000000">
      <w:r>
        <w:t>For this midterm project, students will develop a simple program that demonstrates how a Deterministic Finite Automaton (DFA) processes an input string. The program must determine whether a given binary input string is ACCEPTED or REJECTED by the DFA.</w:t>
      </w:r>
    </w:p>
    <w:p w14:paraId="6A1DCA97" w14:textId="77777777" w:rsidR="000213AA" w:rsidRDefault="00000000">
      <w:r>
        <w:t>The project will focus on the following Automata Theory concepts:</w:t>
      </w:r>
    </w:p>
    <w:p w14:paraId="13F1F413" w14:textId="77777777" w:rsidR="000213AA" w:rsidRDefault="00000000">
      <w:pPr>
        <w:pStyle w:val="ListBullet"/>
        <w:spacing w:after="40"/>
      </w:pPr>
      <w:r>
        <w:t>Alphabet</w:t>
      </w:r>
    </w:p>
    <w:p w14:paraId="442D41FC" w14:textId="77777777" w:rsidR="000213AA" w:rsidRDefault="00000000">
      <w:pPr>
        <w:pStyle w:val="ListBullet"/>
        <w:spacing w:after="40"/>
      </w:pPr>
      <w:r>
        <w:t>Input string</w:t>
      </w:r>
    </w:p>
    <w:p w14:paraId="17494C85" w14:textId="77777777" w:rsidR="000213AA" w:rsidRDefault="00000000">
      <w:pPr>
        <w:pStyle w:val="ListBullet"/>
        <w:spacing w:after="40"/>
      </w:pPr>
      <w:r>
        <w:t>States</w:t>
      </w:r>
    </w:p>
    <w:p w14:paraId="72095A56" w14:textId="77777777" w:rsidR="000213AA" w:rsidRDefault="00000000">
      <w:pPr>
        <w:pStyle w:val="ListBullet"/>
        <w:spacing w:after="40"/>
      </w:pPr>
      <w:r>
        <w:t>Start state</w:t>
      </w:r>
    </w:p>
    <w:p w14:paraId="6BDB9524" w14:textId="77777777" w:rsidR="000213AA" w:rsidRDefault="00000000">
      <w:pPr>
        <w:pStyle w:val="ListBullet"/>
        <w:spacing w:after="40"/>
      </w:pPr>
      <w:r>
        <w:t>Accepting state</w:t>
      </w:r>
    </w:p>
    <w:p w14:paraId="61F588AD" w14:textId="77777777" w:rsidR="000213AA" w:rsidRDefault="00000000">
      <w:pPr>
        <w:pStyle w:val="ListBullet"/>
        <w:spacing w:after="40"/>
      </w:pPr>
      <w:r>
        <w:t>Transition function</w:t>
      </w:r>
    </w:p>
    <w:p w14:paraId="238945C4" w14:textId="77777777" w:rsidR="000213AA" w:rsidRDefault="00000000">
      <w:pPr>
        <w:pStyle w:val="ListBullet"/>
        <w:spacing w:after="40"/>
      </w:pPr>
      <w:r>
        <w:t>Transition table</w:t>
      </w:r>
    </w:p>
    <w:p w14:paraId="64463FC6" w14:textId="77777777" w:rsidR="000213AA" w:rsidRDefault="00000000">
      <w:pPr>
        <w:pStyle w:val="ListBullet"/>
        <w:spacing w:after="40"/>
      </w:pPr>
      <w:r>
        <w:t>State diagram</w:t>
      </w:r>
    </w:p>
    <w:p w14:paraId="76098B62" w14:textId="77777777" w:rsidR="000213AA" w:rsidRDefault="00000000">
      <w:pPr>
        <w:pStyle w:val="ListBullet"/>
        <w:spacing w:after="40"/>
      </w:pPr>
      <w:r>
        <w:t>Input processing</w:t>
      </w:r>
    </w:p>
    <w:p w14:paraId="6735237D" w14:textId="77777777" w:rsidR="000213AA" w:rsidRDefault="00000000">
      <w:pPr>
        <w:pStyle w:val="ListBullet"/>
        <w:spacing w:after="40"/>
      </w:pPr>
      <w:r>
        <w:t>Final state</w:t>
      </w:r>
    </w:p>
    <w:p w14:paraId="7C9F5A08" w14:textId="77777777" w:rsidR="000213AA" w:rsidRDefault="00000000">
      <w:pPr>
        <w:pStyle w:val="ListBullet"/>
        <w:spacing w:after="40"/>
      </w:pPr>
      <w:r>
        <w:t>String acceptance/rejection</w:t>
      </w:r>
    </w:p>
    <w:p w14:paraId="084DED21" w14:textId="77777777" w:rsidR="000213AA" w:rsidRDefault="00000000">
      <w:pPr>
        <w:pStyle w:val="Heading1"/>
      </w:pPr>
      <w:r>
        <w:t>II. DFA to Be Implemented</w:t>
      </w:r>
    </w:p>
    <w:p w14:paraId="308EC728" w14:textId="77777777" w:rsidR="000213AA" w:rsidRDefault="00000000">
      <w:r>
        <w:t>The DFA will recognize binary strings that end in 1.</w:t>
      </w:r>
    </w:p>
    <w:p w14:paraId="707B1DE6" w14:textId="77777777" w:rsidR="000213AA" w:rsidRDefault="00000000">
      <w:r>
        <w:rPr>
          <w:b/>
        </w:rPr>
        <w:t xml:space="preserve">Alphabet: </w:t>
      </w:r>
      <w:r>
        <w:t>Σ = {0, 1}</w:t>
      </w:r>
    </w:p>
    <w:p w14:paraId="3E36EEA0" w14:textId="77777777" w:rsidR="000213AA" w:rsidRDefault="00000000">
      <w:r>
        <w:rPr>
          <w:b/>
        </w:rPr>
        <w:t xml:space="preserve">States: </w:t>
      </w:r>
      <w:r>
        <w:t>Q = {q0, q1}</w:t>
      </w:r>
    </w:p>
    <w:p w14:paraId="5C6D4385" w14:textId="77777777" w:rsidR="000213AA" w:rsidRDefault="00000000">
      <w:r>
        <w:rPr>
          <w:b/>
        </w:rPr>
        <w:t xml:space="preserve">Start State: </w:t>
      </w:r>
      <w:r>
        <w:t>q0</w:t>
      </w:r>
    </w:p>
    <w:p w14:paraId="66C42586" w14:textId="77777777" w:rsidR="000213AA" w:rsidRDefault="00000000">
      <w:r>
        <w:rPr>
          <w:b/>
        </w:rPr>
        <w:t xml:space="preserve">Accepting State: </w:t>
      </w:r>
      <w:r>
        <w:t>q1</w:t>
      </w:r>
    </w:p>
    <w:p w14:paraId="0DE06837" w14:textId="77777777" w:rsidR="000213AA" w:rsidRDefault="00000000">
      <w:r>
        <w:t>Meaning of the states:</w:t>
      </w:r>
    </w:p>
    <w:p w14:paraId="750AB3FC" w14:textId="77777777" w:rsidR="000213AA" w:rsidRDefault="00000000">
      <w:pPr>
        <w:pStyle w:val="ListBullet"/>
        <w:spacing w:after="40"/>
      </w:pPr>
      <w:r>
        <w:t>q0 – The string currently ends in 0.</w:t>
      </w:r>
    </w:p>
    <w:p w14:paraId="36A7B89E" w14:textId="77777777" w:rsidR="000213AA" w:rsidRDefault="00000000">
      <w:pPr>
        <w:pStyle w:val="ListBullet"/>
        <w:spacing w:after="40"/>
      </w:pPr>
      <w:r>
        <w:t>q1 – The string currently ends in 1.</w:t>
      </w:r>
    </w:p>
    <w:p w14:paraId="71DA5E65" w14:textId="77777777" w:rsidR="001A47B6" w:rsidRDefault="001A47B6">
      <w:pPr>
        <w:pStyle w:val="Heading1"/>
      </w:pPr>
    </w:p>
    <w:p w14:paraId="5B6258CB" w14:textId="706BC7BC" w:rsidR="000213AA" w:rsidRDefault="00000000">
      <w:pPr>
        <w:pStyle w:val="Heading1"/>
      </w:pPr>
      <w:r>
        <w:t>III. Transition Table</w:t>
      </w:r>
    </w:p>
    <w:p w14:paraId="66F543F4" w14:textId="77777777" w:rsidR="000213AA" w:rsidRDefault="00000000">
      <w:r>
        <w:t>Students must implement the following transition table:</w:t>
      </w:r>
    </w:p>
    <w:tbl>
      <w:tblPr>
        <w:tblStyle w:val="TableGrid"/>
        <w:tblW w:w="0" w:type="auto"/>
        <w:jc w:val="center"/>
        <w:tblLook w:val="04A0" w:firstRow="1" w:lastRow="0" w:firstColumn="1" w:lastColumn="0" w:noHBand="0" w:noVBand="1"/>
      </w:tblPr>
      <w:tblGrid>
        <w:gridCol w:w="3312"/>
        <w:gridCol w:w="3312"/>
        <w:gridCol w:w="3312"/>
      </w:tblGrid>
      <w:tr w:rsidR="000213AA" w14:paraId="1B7A7287" w14:textId="77777777">
        <w:trPr>
          <w:jc w:val="center"/>
        </w:trPr>
        <w:tc>
          <w:tcPr>
            <w:tcW w:w="3312" w:type="dxa"/>
            <w:shd w:val="clear" w:color="auto" w:fill="D9EAF7"/>
            <w:vAlign w:val="center"/>
          </w:tcPr>
          <w:p w14:paraId="6A3CCA2B" w14:textId="77777777" w:rsidR="000213AA" w:rsidRDefault="00000000">
            <w:r>
              <w:rPr>
                <w:b/>
                <w:sz w:val="19"/>
              </w:rPr>
              <w:t>Current State</w:t>
            </w:r>
          </w:p>
        </w:tc>
        <w:tc>
          <w:tcPr>
            <w:tcW w:w="3312" w:type="dxa"/>
            <w:shd w:val="clear" w:color="auto" w:fill="D9EAF7"/>
            <w:vAlign w:val="center"/>
          </w:tcPr>
          <w:p w14:paraId="3924CE5B" w14:textId="77777777" w:rsidR="000213AA" w:rsidRDefault="00000000">
            <w:r>
              <w:rPr>
                <w:b/>
                <w:sz w:val="19"/>
              </w:rPr>
              <w:t>Input 0</w:t>
            </w:r>
          </w:p>
        </w:tc>
        <w:tc>
          <w:tcPr>
            <w:tcW w:w="3312" w:type="dxa"/>
            <w:shd w:val="clear" w:color="auto" w:fill="D9EAF7"/>
            <w:vAlign w:val="center"/>
          </w:tcPr>
          <w:p w14:paraId="540D40C4" w14:textId="77777777" w:rsidR="000213AA" w:rsidRDefault="00000000">
            <w:r>
              <w:rPr>
                <w:b/>
                <w:sz w:val="19"/>
              </w:rPr>
              <w:t>Input 1</w:t>
            </w:r>
          </w:p>
        </w:tc>
      </w:tr>
      <w:tr w:rsidR="000213AA" w14:paraId="443B5C93" w14:textId="77777777">
        <w:trPr>
          <w:jc w:val="center"/>
        </w:trPr>
        <w:tc>
          <w:tcPr>
            <w:tcW w:w="3312" w:type="dxa"/>
            <w:vAlign w:val="center"/>
          </w:tcPr>
          <w:p w14:paraId="438857EB" w14:textId="77777777" w:rsidR="000213AA" w:rsidRDefault="00000000">
            <w:r>
              <w:rPr>
                <w:sz w:val="19"/>
              </w:rPr>
              <w:t>q0</w:t>
            </w:r>
          </w:p>
        </w:tc>
        <w:tc>
          <w:tcPr>
            <w:tcW w:w="3312" w:type="dxa"/>
            <w:vAlign w:val="center"/>
          </w:tcPr>
          <w:p w14:paraId="60A1B905" w14:textId="77777777" w:rsidR="000213AA" w:rsidRDefault="00000000">
            <w:r>
              <w:rPr>
                <w:sz w:val="19"/>
              </w:rPr>
              <w:t>q0</w:t>
            </w:r>
          </w:p>
        </w:tc>
        <w:tc>
          <w:tcPr>
            <w:tcW w:w="3312" w:type="dxa"/>
            <w:vAlign w:val="center"/>
          </w:tcPr>
          <w:p w14:paraId="3743EF2D" w14:textId="77777777" w:rsidR="000213AA" w:rsidRDefault="00000000">
            <w:r>
              <w:rPr>
                <w:sz w:val="19"/>
              </w:rPr>
              <w:t>q1</w:t>
            </w:r>
          </w:p>
        </w:tc>
      </w:tr>
      <w:tr w:rsidR="000213AA" w14:paraId="2E7313EF" w14:textId="77777777">
        <w:trPr>
          <w:jc w:val="center"/>
        </w:trPr>
        <w:tc>
          <w:tcPr>
            <w:tcW w:w="3312" w:type="dxa"/>
            <w:vAlign w:val="center"/>
          </w:tcPr>
          <w:p w14:paraId="345B5B54" w14:textId="77777777" w:rsidR="000213AA" w:rsidRDefault="00000000">
            <w:r>
              <w:rPr>
                <w:sz w:val="19"/>
              </w:rPr>
              <w:t>q1</w:t>
            </w:r>
          </w:p>
        </w:tc>
        <w:tc>
          <w:tcPr>
            <w:tcW w:w="3312" w:type="dxa"/>
            <w:vAlign w:val="center"/>
          </w:tcPr>
          <w:p w14:paraId="2FCB7CE2" w14:textId="77777777" w:rsidR="000213AA" w:rsidRDefault="00000000">
            <w:r>
              <w:rPr>
                <w:sz w:val="19"/>
              </w:rPr>
              <w:t>q0</w:t>
            </w:r>
          </w:p>
        </w:tc>
        <w:tc>
          <w:tcPr>
            <w:tcW w:w="3312" w:type="dxa"/>
            <w:vAlign w:val="center"/>
          </w:tcPr>
          <w:p w14:paraId="2C82BC00" w14:textId="77777777" w:rsidR="000213AA" w:rsidRDefault="00000000">
            <w:r>
              <w:rPr>
                <w:sz w:val="19"/>
              </w:rPr>
              <w:t>q1</w:t>
            </w:r>
          </w:p>
        </w:tc>
      </w:tr>
    </w:tbl>
    <w:p w14:paraId="0FD079B1" w14:textId="77777777" w:rsidR="000213AA" w:rsidRDefault="00000000">
      <w:r>
        <w:t>Corresponding transition rules:</w:t>
      </w:r>
    </w:p>
    <w:p w14:paraId="4BD921D0" w14:textId="77777777" w:rsidR="000213AA" w:rsidRDefault="00000000">
      <w:pPr>
        <w:ind w:left="432"/>
      </w:pPr>
      <w:r>
        <w:t>δ(q0, 0) = q0</w:t>
      </w:r>
    </w:p>
    <w:p w14:paraId="63F31056" w14:textId="77777777" w:rsidR="000213AA" w:rsidRDefault="00000000">
      <w:pPr>
        <w:ind w:left="432"/>
      </w:pPr>
      <w:r>
        <w:t>δ(q0, 1) = q1</w:t>
      </w:r>
    </w:p>
    <w:p w14:paraId="7EC6A308" w14:textId="77777777" w:rsidR="000213AA" w:rsidRDefault="00000000">
      <w:pPr>
        <w:ind w:left="432"/>
      </w:pPr>
      <w:r>
        <w:t>δ(q1, 0) = q0</w:t>
      </w:r>
    </w:p>
    <w:p w14:paraId="25696A69" w14:textId="77777777" w:rsidR="000213AA" w:rsidRDefault="00000000">
      <w:pPr>
        <w:ind w:left="432"/>
      </w:pPr>
      <w:r>
        <w:t>δ(q1, 1) = q1</w:t>
      </w:r>
    </w:p>
    <w:p w14:paraId="58240566" w14:textId="77777777" w:rsidR="000213AA" w:rsidRDefault="00000000">
      <w:pPr>
        <w:pStyle w:val="Heading1"/>
      </w:pPr>
      <w:r>
        <w:t>IV. State Diagram</w:t>
      </w:r>
    </w:p>
    <w:p w14:paraId="78F0104A" w14:textId="77777777" w:rsidR="000213AA" w:rsidRDefault="00000000">
      <w:r>
        <w:t>Students must create and include a DFA state diagram in their documentation. The diagram must clearly identify the start state, accepting state, q0, q1, all transitions, and input labels 0 and 1. The start state must be identified by an incoming arrow. The accepting state must be represented by a double circle.</w:t>
      </w:r>
    </w:p>
    <w:p w14:paraId="2CADD8DA" w14:textId="77777777" w:rsidR="000213AA" w:rsidRDefault="00000000">
      <w:pPr>
        <w:jc w:val="center"/>
      </w:pPr>
      <w:r>
        <w:rPr>
          <w:rFonts w:ascii="Consolas" w:hAnsi="Consolas"/>
          <w:sz w:val="22"/>
        </w:rPr>
        <w:t>q0 --1--&gt; q1</w:t>
      </w:r>
      <w:r>
        <w:rPr>
          <w:rFonts w:ascii="Consolas" w:hAnsi="Consolas"/>
          <w:sz w:val="22"/>
        </w:rPr>
        <w:br/>
        <w:t>q0 --0--&gt; q0</w:t>
      </w:r>
      <w:r>
        <w:rPr>
          <w:rFonts w:ascii="Consolas" w:hAnsi="Consolas"/>
          <w:sz w:val="22"/>
        </w:rPr>
        <w:br/>
        <w:t>q1 --0--&gt; q0</w:t>
      </w:r>
      <w:r>
        <w:rPr>
          <w:rFonts w:ascii="Consolas" w:hAnsi="Consolas"/>
          <w:sz w:val="22"/>
        </w:rPr>
        <w:br/>
        <w:t>q1 --1--&gt; q1</w:t>
      </w:r>
    </w:p>
    <w:p w14:paraId="2464E150" w14:textId="77777777" w:rsidR="000213AA" w:rsidRDefault="00000000">
      <w:pPr>
        <w:pStyle w:val="Heading1"/>
      </w:pPr>
      <w:r>
        <w:t>V. Program Requirements</w:t>
      </w:r>
    </w:p>
    <w:p w14:paraId="4D2483CB" w14:textId="77777777" w:rsidR="000213AA" w:rsidRDefault="00000000">
      <w:r>
        <w:t>The program must allow the user to enter a binary input string and process the input one symbol at a time.</w:t>
      </w:r>
    </w:p>
    <w:p w14:paraId="0CE0D266" w14:textId="77777777" w:rsidR="000213AA" w:rsidRDefault="00000000">
      <w:r>
        <w:rPr>
          <w:b/>
        </w:rPr>
        <w:t xml:space="preserve">Example input: </w:t>
      </w:r>
      <w:r>
        <w:t>10101</w:t>
      </w:r>
    </w:p>
    <w:p w14:paraId="27F449C1" w14:textId="77777777" w:rsidR="000213AA" w:rsidRDefault="00000000">
      <w:r>
        <w:t>Expected processing:</w:t>
      </w:r>
    </w:p>
    <w:p w14:paraId="61BE3B84" w14:textId="77777777" w:rsidR="000213AA" w:rsidRDefault="00000000">
      <w:r>
        <w:t>Step 1: q0 + 1 → q1</w:t>
      </w:r>
      <w:r>
        <w:br/>
        <w:t>Step 2: q1 + 0 → q0</w:t>
      </w:r>
      <w:r>
        <w:br/>
        <w:t>Step 3: q0 + 1 → q1</w:t>
      </w:r>
      <w:r>
        <w:br/>
        <w:t>Step 4: q1 + 0 → q0</w:t>
      </w:r>
      <w:r>
        <w:br/>
        <w:t>Step 5: q0 + 1 → q1</w:t>
      </w:r>
    </w:p>
    <w:p w14:paraId="59FE1EF4" w14:textId="77777777" w:rsidR="000213AA" w:rsidRDefault="00000000">
      <w:r>
        <w:rPr>
          <w:b/>
        </w:rPr>
        <w:t>Final State: q1</w:t>
      </w:r>
      <w:r>
        <w:rPr>
          <w:b/>
        </w:rPr>
        <w:br/>
        <w:t>Result: ACCEPTED</w:t>
      </w:r>
    </w:p>
    <w:p w14:paraId="5EF14F13" w14:textId="77777777" w:rsidR="001A47B6" w:rsidRDefault="001A47B6">
      <w:pPr>
        <w:pStyle w:val="Heading1"/>
      </w:pPr>
    </w:p>
    <w:p w14:paraId="04F654FB" w14:textId="6164467F" w:rsidR="000213AA" w:rsidRDefault="00000000">
      <w:pPr>
        <w:pStyle w:val="Heading1"/>
      </w:pPr>
      <w:r>
        <w:t>VI. Input Validation</w:t>
      </w:r>
    </w:p>
    <w:p w14:paraId="7926C898" w14:textId="77777777" w:rsidR="000213AA" w:rsidRDefault="00000000">
      <w:r>
        <w:t>The program must accept only the symbols 0 and 1. If the user enters an invalid symbol, the program should display an appropriate error message and stop processing the invalid input.</w:t>
      </w:r>
    </w:p>
    <w:p w14:paraId="5FEA5DE3" w14:textId="77777777" w:rsidR="000213AA" w:rsidRDefault="00000000">
      <w:r>
        <w:rPr>
          <w:b/>
        </w:rPr>
        <w:t xml:space="preserve">Example: </w:t>
      </w:r>
      <w:r>
        <w:t>Enter Input String: 1021</w:t>
      </w:r>
      <w:r>
        <w:br/>
        <w:t>ERROR: Invalid input. The DFA only accepts the symbols 0 and 1.</w:t>
      </w:r>
    </w:p>
    <w:p w14:paraId="3D20B23E" w14:textId="77777777" w:rsidR="000213AA" w:rsidRDefault="00000000">
      <w:pPr>
        <w:pStyle w:val="Heading1"/>
      </w:pPr>
      <w:r>
        <w:t>VII. Sample Test Cases</w:t>
      </w:r>
    </w:p>
    <w:p w14:paraId="2A62DA21" w14:textId="77777777" w:rsidR="000213AA" w:rsidRDefault="00000000">
      <w:r>
        <w:t>Students must test their program using at least 10 different input strings.</w:t>
      </w:r>
    </w:p>
    <w:tbl>
      <w:tblPr>
        <w:tblStyle w:val="TableGrid"/>
        <w:tblW w:w="0" w:type="auto"/>
        <w:jc w:val="center"/>
        <w:tblLook w:val="04A0" w:firstRow="1" w:lastRow="0" w:firstColumn="1" w:lastColumn="0" w:noHBand="0" w:noVBand="1"/>
      </w:tblPr>
      <w:tblGrid>
        <w:gridCol w:w="4968"/>
        <w:gridCol w:w="4968"/>
      </w:tblGrid>
      <w:tr w:rsidR="000213AA" w14:paraId="53C81B40" w14:textId="77777777">
        <w:trPr>
          <w:jc w:val="center"/>
        </w:trPr>
        <w:tc>
          <w:tcPr>
            <w:tcW w:w="4968" w:type="dxa"/>
            <w:shd w:val="clear" w:color="auto" w:fill="D9EAF7"/>
            <w:vAlign w:val="center"/>
          </w:tcPr>
          <w:p w14:paraId="2D56E328" w14:textId="77777777" w:rsidR="000213AA" w:rsidRDefault="00000000">
            <w:r>
              <w:rPr>
                <w:b/>
                <w:sz w:val="19"/>
              </w:rPr>
              <w:t>Input String</w:t>
            </w:r>
          </w:p>
        </w:tc>
        <w:tc>
          <w:tcPr>
            <w:tcW w:w="4968" w:type="dxa"/>
            <w:shd w:val="clear" w:color="auto" w:fill="D9EAF7"/>
            <w:vAlign w:val="center"/>
          </w:tcPr>
          <w:p w14:paraId="79552DB9" w14:textId="77777777" w:rsidR="000213AA" w:rsidRDefault="00000000">
            <w:r>
              <w:rPr>
                <w:b/>
                <w:sz w:val="19"/>
              </w:rPr>
              <w:t>Expected Result</w:t>
            </w:r>
          </w:p>
        </w:tc>
      </w:tr>
      <w:tr w:rsidR="000213AA" w14:paraId="53760178" w14:textId="77777777">
        <w:trPr>
          <w:jc w:val="center"/>
        </w:trPr>
        <w:tc>
          <w:tcPr>
            <w:tcW w:w="4968" w:type="dxa"/>
            <w:vAlign w:val="center"/>
          </w:tcPr>
          <w:p w14:paraId="3ECA48A2" w14:textId="77777777" w:rsidR="000213AA" w:rsidRDefault="00000000">
            <w:r>
              <w:rPr>
                <w:sz w:val="19"/>
              </w:rPr>
              <w:t>1</w:t>
            </w:r>
          </w:p>
        </w:tc>
        <w:tc>
          <w:tcPr>
            <w:tcW w:w="4968" w:type="dxa"/>
            <w:vAlign w:val="center"/>
          </w:tcPr>
          <w:p w14:paraId="71513548" w14:textId="77777777" w:rsidR="000213AA" w:rsidRDefault="00000000">
            <w:r>
              <w:rPr>
                <w:sz w:val="19"/>
              </w:rPr>
              <w:t>ACCEPTED</w:t>
            </w:r>
          </w:p>
        </w:tc>
      </w:tr>
      <w:tr w:rsidR="000213AA" w14:paraId="181C63AD" w14:textId="77777777">
        <w:trPr>
          <w:jc w:val="center"/>
        </w:trPr>
        <w:tc>
          <w:tcPr>
            <w:tcW w:w="4968" w:type="dxa"/>
            <w:vAlign w:val="center"/>
          </w:tcPr>
          <w:p w14:paraId="71232B3D" w14:textId="77777777" w:rsidR="000213AA" w:rsidRDefault="00000000">
            <w:r>
              <w:rPr>
                <w:sz w:val="19"/>
              </w:rPr>
              <w:t>0</w:t>
            </w:r>
          </w:p>
        </w:tc>
        <w:tc>
          <w:tcPr>
            <w:tcW w:w="4968" w:type="dxa"/>
            <w:vAlign w:val="center"/>
          </w:tcPr>
          <w:p w14:paraId="6D3EAA69" w14:textId="77777777" w:rsidR="000213AA" w:rsidRDefault="00000000">
            <w:r>
              <w:rPr>
                <w:sz w:val="19"/>
              </w:rPr>
              <w:t>REJECTED</w:t>
            </w:r>
          </w:p>
        </w:tc>
      </w:tr>
      <w:tr w:rsidR="000213AA" w14:paraId="38F31D0C" w14:textId="77777777">
        <w:trPr>
          <w:jc w:val="center"/>
        </w:trPr>
        <w:tc>
          <w:tcPr>
            <w:tcW w:w="4968" w:type="dxa"/>
            <w:vAlign w:val="center"/>
          </w:tcPr>
          <w:p w14:paraId="14289C1F" w14:textId="77777777" w:rsidR="000213AA" w:rsidRDefault="00000000">
            <w:r>
              <w:rPr>
                <w:sz w:val="19"/>
              </w:rPr>
              <w:t>11</w:t>
            </w:r>
          </w:p>
        </w:tc>
        <w:tc>
          <w:tcPr>
            <w:tcW w:w="4968" w:type="dxa"/>
            <w:vAlign w:val="center"/>
          </w:tcPr>
          <w:p w14:paraId="74FA148B" w14:textId="77777777" w:rsidR="000213AA" w:rsidRDefault="00000000">
            <w:r>
              <w:rPr>
                <w:sz w:val="19"/>
              </w:rPr>
              <w:t>ACCEPTED</w:t>
            </w:r>
          </w:p>
        </w:tc>
      </w:tr>
      <w:tr w:rsidR="000213AA" w14:paraId="4B5224BF" w14:textId="77777777">
        <w:trPr>
          <w:jc w:val="center"/>
        </w:trPr>
        <w:tc>
          <w:tcPr>
            <w:tcW w:w="4968" w:type="dxa"/>
            <w:vAlign w:val="center"/>
          </w:tcPr>
          <w:p w14:paraId="61AE1545" w14:textId="77777777" w:rsidR="000213AA" w:rsidRDefault="00000000">
            <w:r>
              <w:rPr>
                <w:sz w:val="19"/>
              </w:rPr>
              <w:t>10</w:t>
            </w:r>
          </w:p>
        </w:tc>
        <w:tc>
          <w:tcPr>
            <w:tcW w:w="4968" w:type="dxa"/>
            <w:vAlign w:val="center"/>
          </w:tcPr>
          <w:p w14:paraId="6E72F5F2" w14:textId="77777777" w:rsidR="000213AA" w:rsidRDefault="00000000">
            <w:r>
              <w:rPr>
                <w:sz w:val="19"/>
              </w:rPr>
              <w:t>REJECTED</w:t>
            </w:r>
          </w:p>
        </w:tc>
      </w:tr>
      <w:tr w:rsidR="000213AA" w14:paraId="5201177B" w14:textId="77777777">
        <w:trPr>
          <w:jc w:val="center"/>
        </w:trPr>
        <w:tc>
          <w:tcPr>
            <w:tcW w:w="4968" w:type="dxa"/>
            <w:vAlign w:val="center"/>
          </w:tcPr>
          <w:p w14:paraId="29589984" w14:textId="77777777" w:rsidR="000213AA" w:rsidRDefault="00000000">
            <w:r>
              <w:rPr>
                <w:sz w:val="19"/>
              </w:rPr>
              <w:t>101</w:t>
            </w:r>
          </w:p>
        </w:tc>
        <w:tc>
          <w:tcPr>
            <w:tcW w:w="4968" w:type="dxa"/>
            <w:vAlign w:val="center"/>
          </w:tcPr>
          <w:p w14:paraId="47062688" w14:textId="77777777" w:rsidR="000213AA" w:rsidRDefault="00000000">
            <w:r>
              <w:rPr>
                <w:sz w:val="19"/>
              </w:rPr>
              <w:t>ACCEPTED</w:t>
            </w:r>
          </w:p>
        </w:tc>
      </w:tr>
      <w:tr w:rsidR="000213AA" w14:paraId="44FC285B" w14:textId="77777777">
        <w:trPr>
          <w:jc w:val="center"/>
        </w:trPr>
        <w:tc>
          <w:tcPr>
            <w:tcW w:w="4968" w:type="dxa"/>
            <w:vAlign w:val="center"/>
          </w:tcPr>
          <w:p w14:paraId="0EEEAEFD" w14:textId="77777777" w:rsidR="000213AA" w:rsidRDefault="00000000">
            <w:r>
              <w:rPr>
                <w:sz w:val="19"/>
              </w:rPr>
              <w:t>100</w:t>
            </w:r>
          </w:p>
        </w:tc>
        <w:tc>
          <w:tcPr>
            <w:tcW w:w="4968" w:type="dxa"/>
            <w:vAlign w:val="center"/>
          </w:tcPr>
          <w:p w14:paraId="75BBE990" w14:textId="77777777" w:rsidR="000213AA" w:rsidRDefault="00000000">
            <w:r>
              <w:rPr>
                <w:sz w:val="19"/>
              </w:rPr>
              <w:t>REJECTED</w:t>
            </w:r>
          </w:p>
        </w:tc>
      </w:tr>
      <w:tr w:rsidR="000213AA" w14:paraId="3D1E9087" w14:textId="77777777">
        <w:trPr>
          <w:jc w:val="center"/>
        </w:trPr>
        <w:tc>
          <w:tcPr>
            <w:tcW w:w="4968" w:type="dxa"/>
            <w:vAlign w:val="center"/>
          </w:tcPr>
          <w:p w14:paraId="18A50C65" w14:textId="77777777" w:rsidR="000213AA" w:rsidRDefault="00000000">
            <w:r>
              <w:rPr>
                <w:sz w:val="19"/>
              </w:rPr>
              <w:t>111</w:t>
            </w:r>
          </w:p>
        </w:tc>
        <w:tc>
          <w:tcPr>
            <w:tcW w:w="4968" w:type="dxa"/>
            <w:vAlign w:val="center"/>
          </w:tcPr>
          <w:p w14:paraId="0ED9304C" w14:textId="77777777" w:rsidR="000213AA" w:rsidRDefault="00000000">
            <w:r>
              <w:rPr>
                <w:sz w:val="19"/>
              </w:rPr>
              <w:t>ACCEPTED</w:t>
            </w:r>
          </w:p>
        </w:tc>
      </w:tr>
      <w:tr w:rsidR="000213AA" w14:paraId="60008894" w14:textId="77777777">
        <w:trPr>
          <w:jc w:val="center"/>
        </w:trPr>
        <w:tc>
          <w:tcPr>
            <w:tcW w:w="4968" w:type="dxa"/>
            <w:vAlign w:val="center"/>
          </w:tcPr>
          <w:p w14:paraId="589B585E" w14:textId="77777777" w:rsidR="000213AA" w:rsidRDefault="00000000">
            <w:r>
              <w:rPr>
                <w:sz w:val="19"/>
              </w:rPr>
              <w:t>110</w:t>
            </w:r>
          </w:p>
        </w:tc>
        <w:tc>
          <w:tcPr>
            <w:tcW w:w="4968" w:type="dxa"/>
            <w:vAlign w:val="center"/>
          </w:tcPr>
          <w:p w14:paraId="5A99F95F" w14:textId="77777777" w:rsidR="000213AA" w:rsidRDefault="00000000">
            <w:r>
              <w:rPr>
                <w:sz w:val="19"/>
              </w:rPr>
              <w:t>REJECTED</w:t>
            </w:r>
          </w:p>
        </w:tc>
      </w:tr>
      <w:tr w:rsidR="000213AA" w14:paraId="3C34ACDB" w14:textId="77777777">
        <w:trPr>
          <w:jc w:val="center"/>
        </w:trPr>
        <w:tc>
          <w:tcPr>
            <w:tcW w:w="4968" w:type="dxa"/>
            <w:vAlign w:val="center"/>
          </w:tcPr>
          <w:p w14:paraId="0F847228" w14:textId="77777777" w:rsidR="000213AA" w:rsidRDefault="00000000">
            <w:r>
              <w:rPr>
                <w:sz w:val="19"/>
              </w:rPr>
              <w:t>10101</w:t>
            </w:r>
          </w:p>
        </w:tc>
        <w:tc>
          <w:tcPr>
            <w:tcW w:w="4968" w:type="dxa"/>
            <w:vAlign w:val="center"/>
          </w:tcPr>
          <w:p w14:paraId="671C1A95" w14:textId="77777777" w:rsidR="000213AA" w:rsidRDefault="00000000">
            <w:r>
              <w:rPr>
                <w:sz w:val="19"/>
              </w:rPr>
              <w:t>ACCEPTED</w:t>
            </w:r>
          </w:p>
        </w:tc>
      </w:tr>
      <w:tr w:rsidR="000213AA" w14:paraId="50DBFE52" w14:textId="77777777">
        <w:trPr>
          <w:jc w:val="center"/>
        </w:trPr>
        <w:tc>
          <w:tcPr>
            <w:tcW w:w="4968" w:type="dxa"/>
            <w:vAlign w:val="center"/>
          </w:tcPr>
          <w:p w14:paraId="4BD82885" w14:textId="77777777" w:rsidR="000213AA" w:rsidRDefault="00000000">
            <w:r>
              <w:rPr>
                <w:sz w:val="19"/>
              </w:rPr>
              <w:t>10100</w:t>
            </w:r>
          </w:p>
        </w:tc>
        <w:tc>
          <w:tcPr>
            <w:tcW w:w="4968" w:type="dxa"/>
            <w:vAlign w:val="center"/>
          </w:tcPr>
          <w:p w14:paraId="3E9763C9" w14:textId="77777777" w:rsidR="000213AA" w:rsidRDefault="00000000">
            <w:r>
              <w:rPr>
                <w:sz w:val="19"/>
              </w:rPr>
              <w:t>REJECTED</w:t>
            </w:r>
          </w:p>
        </w:tc>
      </w:tr>
    </w:tbl>
    <w:p w14:paraId="22B863A3" w14:textId="77777777" w:rsidR="000213AA" w:rsidRDefault="00000000">
      <w:pPr>
        <w:pStyle w:val="Heading1"/>
      </w:pPr>
      <w:r>
        <w:t>VIII. Required Program Output</w:t>
      </w:r>
    </w:p>
    <w:p w14:paraId="16D32182" w14:textId="77777777" w:rsidR="000213AA" w:rsidRDefault="00000000">
      <w:r>
        <w:t>For every valid input string, the program should display:</w:t>
      </w:r>
    </w:p>
    <w:p w14:paraId="3CB94208" w14:textId="77777777" w:rsidR="000213AA" w:rsidRDefault="00000000">
      <w:pPr>
        <w:pStyle w:val="ListBullet"/>
        <w:spacing w:after="40"/>
      </w:pPr>
      <w:r>
        <w:t>Input string</w:t>
      </w:r>
    </w:p>
    <w:p w14:paraId="2A270386" w14:textId="77777777" w:rsidR="000213AA" w:rsidRDefault="00000000">
      <w:pPr>
        <w:pStyle w:val="ListBullet"/>
        <w:spacing w:after="40"/>
      </w:pPr>
      <w:r>
        <w:t>Starting state</w:t>
      </w:r>
    </w:p>
    <w:p w14:paraId="35BF049F" w14:textId="77777777" w:rsidR="000213AA" w:rsidRDefault="00000000">
      <w:pPr>
        <w:pStyle w:val="ListBullet"/>
        <w:spacing w:after="40"/>
      </w:pPr>
      <w:r>
        <w:t>Each input symbol</w:t>
      </w:r>
    </w:p>
    <w:p w14:paraId="7C211289" w14:textId="77777777" w:rsidR="000213AA" w:rsidRDefault="00000000">
      <w:pPr>
        <w:pStyle w:val="ListBullet"/>
        <w:spacing w:after="40"/>
      </w:pPr>
      <w:r>
        <w:t>Current state</w:t>
      </w:r>
    </w:p>
    <w:p w14:paraId="1BD11C9D" w14:textId="77777777" w:rsidR="000213AA" w:rsidRDefault="00000000">
      <w:pPr>
        <w:pStyle w:val="ListBullet"/>
        <w:spacing w:after="40"/>
      </w:pPr>
      <w:r>
        <w:t>Next state</w:t>
      </w:r>
    </w:p>
    <w:p w14:paraId="40437CD7" w14:textId="77777777" w:rsidR="000213AA" w:rsidRDefault="00000000">
      <w:pPr>
        <w:pStyle w:val="ListBullet"/>
        <w:spacing w:after="40"/>
      </w:pPr>
      <w:r>
        <w:t>Complete state flow</w:t>
      </w:r>
    </w:p>
    <w:p w14:paraId="78191AB8" w14:textId="77777777" w:rsidR="000213AA" w:rsidRDefault="00000000">
      <w:pPr>
        <w:pStyle w:val="ListBullet"/>
        <w:spacing w:after="40"/>
      </w:pPr>
      <w:r>
        <w:t>Final state</w:t>
      </w:r>
    </w:p>
    <w:p w14:paraId="76230425" w14:textId="77777777" w:rsidR="000213AA" w:rsidRDefault="00000000">
      <w:pPr>
        <w:pStyle w:val="ListBullet"/>
        <w:spacing w:after="40"/>
      </w:pPr>
      <w:r>
        <w:t>Acceptance result</w:t>
      </w:r>
    </w:p>
    <w:p w14:paraId="6B90F379" w14:textId="77777777" w:rsidR="001A47B6" w:rsidRDefault="001A47B6">
      <w:pPr>
        <w:rPr>
          <w:b/>
        </w:rPr>
      </w:pPr>
    </w:p>
    <w:p w14:paraId="573A175F" w14:textId="77777777" w:rsidR="001A47B6" w:rsidRDefault="001A47B6">
      <w:pPr>
        <w:rPr>
          <w:b/>
        </w:rPr>
      </w:pPr>
    </w:p>
    <w:p w14:paraId="0247F5CF" w14:textId="77777777" w:rsidR="001A47B6" w:rsidRDefault="001A47B6">
      <w:pPr>
        <w:rPr>
          <w:b/>
        </w:rPr>
      </w:pPr>
    </w:p>
    <w:p w14:paraId="2ED83B15" w14:textId="77777777" w:rsidR="001A47B6" w:rsidRDefault="001A47B6">
      <w:pPr>
        <w:rPr>
          <w:b/>
        </w:rPr>
      </w:pPr>
    </w:p>
    <w:p w14:paraId="3C01B299" w14:textId="77777777" w:rsidR="001A47B6" w:rsidRDefault="001A47B6">
      <w:pPr>
        <w:rPr>
          <w:b/>
        </w:rPr>
      </w:pPr>
    </w:p>
    <w:p w14:paraId="742579BB" w14:textId="77777777" w:rsidR="001A47B6" w:rsidRDefault="001A47B6">
      <w:pPr>
        <w:rPr>
          <w:b/>
        </w:rPr>
      </w:pPr>
    </w:p>
    <w:p w14:paraId="2E31B26B" w14:textId="77777777" w:rsidR="001A47B6" w:rsidRDefault="001A47B6">
      <w:pPr>
        <w:rPr>
          <w:b/>
        </w:rPr>
      </w:pPr>
    </w:p>
    <w:p w14:paraId="3862F0A9" w14:textId="5CBBDD9D" w:rsidR="000213AA" w:rsidRDefault="00000000">
      <w:r>
        <w:rPr>
          <w:b/>
        </w:rPr>
        <w:lastRenderedPageBreak/>
        <w:t>Example output:</w:t>
      </w:r>
      <w:r>
        <w:rPr>
          <w:b/>
        </w:rPr>
        <w:br/>
      </w:r>
      <w:r>
        <w:t>========================================</w:t>
      </w:r>
      <w:r>
        <w:br/>
        <w:t xml:space="preserve">       DFA INPUT STRING CHECKER</w:t>
      </w:r>
      <w:r>
        <w:br/>
        <w:t>========================================</w:t>
      </w:r>
      <w:r>
        <w:br/>
      </w:r>
      <w:r>
        <w:br/>
        <w:t>Input String: 101</w:t>
      </w:r>
      <w:r>
        <w:br/>
      </w:r>
      <w:r>
        <w:br/>
        <w:t>Starting State: q0</w:t>
      </w:r>
      <w:r>
        <w:br/>
      </w:r>
      <w:r>
        <w:br/>
        <w:t>Step 1: q0 + 1 → q1</w:t>
      </w:r>
      <w:r>
        <w:br/>
        <w:t>Step 2: q1 + 0 → q0</w:t>
      </w:r>
      <w:r>
        <w:br/>
        <w:t>Step 3: q0 + 1 → q1</w:t>
      </w:r>
      <w:r>
        <w:br/>
      </w:r>
      <w:r>
        <w:br/>
        <w:t>Complete State Flow:</w:t>
      </w:r>
      <w:r>
        <w:br/>
        <w:t>q0 → q1 → q0 → q1</w:t>
      </w:r>
      <w:r>
        <w:br/>
      </w:r>
      <w:r>
        <w:br/>
        <w:t>Final State: q1</w:t>
      </w:r>
      <w:r>
        <w:br/>
        <w:t>Result: ACCEPTED</w:t>
      </w:r>
      <w:r>
        <w:br/>
        <w:t>========================================</w:t>
      </w:r>
    </w:p>
    <w:p w14:paraId="46B7488E" w14:textId="77777777" w:rsidR="000213AA" w:rsidRDefault="00000000">
      <w:pPr>
        <w:pStyle w:val="Heading1"/>
      </w:pPr>
      <w:r>
        <w:t>IX. Programming Language</w:t>
      </w:r>
    </w:p>
    <w:p w14:paraId="00673C2B" w14:textId="77777777" w:rsidR="000213AA" w:rsidRDefault="00000000">
      <w:r>
        <w:t>Students may use any programming language approved by the instructor.</w:t>
      </w:r>
    </w:p>
    <w:p w14:paraId="137BE32A" w14:textId="77777777" w:rsidR="000213AA" w:rsidRDefault="00000000">
      <w:pPr>
        <w:pStyle w:val="ListBullet"/>
        <w:spacing w:after="40"/>
      </w:pPr>
      <w:r>
        <w:t>Java</w:t>
      </w:r>
    </w:p>
    <w:p w14:paraId="12C675D0" w14:textId="77777777" w:rsidR="000213AA" w:rsidRDefault="00000000">
      <w:pPr>
        <w:pStyle w:val="ListBullet"/>
        <w:spacing w:after="40"/>
      </w:pPr>
      <w:r>
        <w:t>Python</w:t>
      </w:r>
    </w:p>
    <w:p w14:paraId="62A26D35" w14:textId="77777777" w:rsidR="000213AA" w:rsidRDefault="00000000">
      <w:pPr>
        <w:pStyle w:val="ListBullet"/>
        <w:spacing w:after="40"/>
      </w:pPr>
      <w:r>
        <w:t>C#</w:t>
      </w:r>
    </w:p>
    <w:p w14:paraId="0C446294" w14:textId="77777777" w:rsidR="000213AA" w:rsidRDefault="00000000">
      <w:pPr>
        <w:pStyle w:val="ListBullet"/>
        <w:spacing w:after="40"/>
      </w:pPr>
      <w:r>
        <w:t>JavaScript</w:t>
      </w:r>
    </w:p>
    <w:p w14:paraId="36868907" w14:textId="77777777" w:rsidR="000213AA" w:rsidRDefault="00000000">
      <w:pPr>
        <w:pStyle w:val="ListBullet"/>
        <w:spacing w:after="40"/>
      </w:pPr>
      <w:r>
        <w:t>PHP</w:t>
      </w:r>
    </w:p>
    <w:p w14:paraId="6243B366" w14:textId="77777777" w:rsidR="000213AA" w:rsidRDefault="00000000">
      <w:r>
        <w:t>A graphical/web interface is encouraged, but a command-line program is acceptable as long as all required DFA processing is demonstrated.</w:t>
      </w:r>
    </w:p>
    <w:p w14:paraId="5A46326F" w14:textId="77777777" w:rsidR="000213AA" w:rsidRDefault="00000000">
      <w:pPr>
        <w:pStyle w:val="Heading1"/>
      </w:pPr>
      <w:r>
        <w:t>X. Project Documentation</w:t>
      </w:r>
    </w:p>
    <w:p w14:paraId="5209B91F" w14:textId="77777777" w:rsidR="000213AA" w:rsidRDefault="00000000">
      <w:r>
        <w:t>Each group must submit documentation containing:</w:t>
      </w:r>
    </w:p>
    <w:p w14:paraId="5A0FAA35" w14:textId="77777777" w:rsidR="000213AA" w:rsidRDefault="00000000">
      <w:pPr>
        <w:pStyle w:val="ListBullet"/>
        <w:spacing w:after="40"/>
      </w:pPr>
      <w:r>
        <w:t>Cover Page – School name, course, project title, group members, section, instructor, and date.</w:t>
      </w:r>
    </w:p>
    <w:p w14:paraId="2601AC31" w14:textId="77777777" w:rsidR="000213AA" w:rsidRDefault="00000000">
      <w:pPr>
        <w:pStyle w:val="ListBullet"/>
        <w:spacing w:after="40"/>
      </w:pPr>
      <w:r>
        <w:t>Introduction – Brief explanation of the project.</w:t>
      </w:r>
    </w:p>
    <w:p w14:paraId="29378DB9" w14:textId="77777777" w:rsidR="000213AA" w:rsidRDefault="00000000">
      <w:pPr>
        <w:pStyle w:val="ListBullet"/>
        <w:spacing w:after="40"/>
      </w:pPr>
      <w:r>
        <w:t>Problem Statement – Explanation of the problem solved by the DFA.</w:t>
      </w:r>
    </w:p>
    <w:p w14:paraId="5344B558" w14:textId="77777777" w:rsidR="000213AA" w:rsidRDefault="00000000">
      <w:pPr>
        <w:pStyle w:val="ListBullet"/>
        <w:spacing w:after="40"/>
      </w:pPr>
      <w:r>
        <w:t>Objectives – Clear project objectives.</w:t>
      </w:r>
    </w:p>
    <w:p w14:paraId="0DEDC138" w14:textId="77777777" w:rsidR="000213AA" w:rsidRDefault="00000000">
      <w:pPr>
        <w:pStyle w:val="ListBullet"/>
        <w:spacing w:after="40"/>
      </w:pPr>
      <w:r>
        <w:t>DFA Definition – Q, Σ, start state, and accepting state.</w:t>
      </w:r>
    </w:p>
    <w:p w14:paraId="751A496C" w14:textId="77777777" w:rsidR="000213AA" w:rsidRDefault="00000000">
      <w:pPr>
        <w:pStyle w:val="ListBullet"/>
        <w:spacing w:after="40"/>
      </w:pPr>
      <w:r>
        <w:t>Transition Table – Complete transition table.</w:t>
      </w:r>
    </w:p>
    <w:p w14:paraId="0C7FAA66" w14:textId="77777777" w:rsidR="000213AA" w:rsidRDefault="00000000">
      <w:pPr>
        <w:pStyle w:val="ListBullet"/>
        <w:spacing w:after="40"/>
      </w:pPr>
      <w:r>
        <w:t>State Diagram – DFA state diagram.</w:t>
      </w:r>
    </w:p>
    <w:p w14:paraId="18B8CFC4" w14:textId="77777777" w:rsidR="000213AA" w:rsidRDefault="00000000">
      <w:pPr>
        <w:pStyle w:val="ListBullet"/>
        <w:spacing w:after="40"/>
      </w:pPr>
      <w:r>
        <w:t>Algorithm / Flowchart – Explanation of how the program processes an input string.</w:t>
      </w:r>
    </w:p>
    <w:p w14:paraId="05075B56" w14:textId="77777777" w:rsidR="000213AA" w:rsidRDefault="00000000">
      <w:pPr>
        <w:pStyle w:val="ListBullet"/>
        <w:spacing w:after="40"/>
      </w:pPr>
      <w:r>
        <w:t>Source Code – Complete source code.</w:t>
      </w:r>
    </w:p>
    <w:p w14:paraId="0647B083" w14:textId="77777777" w:rsidR="000213AA" w:rsidRDefault="00000000">
      <w:pPr>
        <w:pStyle w:val="ListBullet"/>
        <w:spacing w:after="40"/>
      </w:pPr>
      <w:r>
        <w:t>Test Results – At least 10 test cases.</w:t>
      </w:r>
    </w:p>
    <w:p w14:paraId="074B42E5" w14:textId="77777777" w:rsidR="000213AA" w:rsidRDefault="00000000">
      <w:pPr>
        <w:pStyle w:val="ListBullet"/>
        <w:spacing w:after="40"/>
      </w:pPr>
      <w:r>
        <w:t>Conclusion – What the group learned from the project.</w:t>
      </w:r>
    </w:p>
    <w:p w14:paraId="6D521298" w14:textId="77777777" w:rsidR="000213AA" w:rsidRDefault="00000000">
      <w:pPr>
        <w:pStyle w:val="Heading1"/>
      </w:pPr>
      <w:r>
        <w:lastRenderedPageBreak/>
        <w:t>XI. Group Presentation and Demonstration</w:t>
      </w:r>
    </w:p>
    <w:p w14:paraId="00A05565" w14:textId="77777777" w:rsidR="000213AA" w:rsidRDefault="00000000">
      <w:r>
        <w:t>Each group must demonstrate the working program. During the presentation, the instructor may provide a random input string.</w:t>
      </w:r>
    </w:p>
    <w:p w14:paraId="21F8C70E" w14:textId="77777777" w:rsidR="000213AA" w:rsidRDefault="00000000">
      <w:r>
        <w:t>Students must:</w:t>
      </w:r>
    </w:p>
    <w:p w14:paraId="5FF922E0" w14:textId="77777777" w:rsidR="000213AA" w:rsidRDefault="00000000">
      <w:pPr>
        <w:pStyle w:val="ListBullet"/>
        <w:spacing w:after="40"/>
      </w:pPr>
      <w:r>
        <w:t>Enter the input string.</w:t>
      </w:r>
    </w:p>
    <w:p w14:paraId="73BBD8F4" w14:textId="77777777" w:rsidR="000213AA" w:rsidRDefault="00000000">
      <w:pPr>
        <w:pStyle w:val="ListBullet"/>
        <w:spacing w:after="40"/>
      </w:pPr>
      <w:r>
        <w:t>Run the program.</w:t>
      </w:r>
    </w:p>
    <w:p w14:paraId="087F0E9E" w14:textId="77777777" w:rsidR="000213AA" w:rsidRDefault="00000000">
      <w:pPr>
        <w:pStyle w:val="ListBullet"/>
        <w:spacing w:after="40"/>
      </w:pPr>
      <w:r>
        <w:t>Show the transitions.</w:t>
      </w:r>
    </w:p>
    <w:p w14:paraId="0D606E30" w14:textId="77777777" w:rsidR="000213AA" w:rsidRDefault="00000000">
      <w:pPr>
        <w:pStyle w:val="ListBullet"/>
        <w:spacing w:after="40"/>
      </w:pPr>
      <w:r>
        <w:t>Identify the final state.</w:t>
      </w:r>
    </w:p>
    <w:p w14:paraId="476FD00C" w14:textId="77777777" w:rsidR="000213AA" w:rsidRDefault="00000000">
      <w:pPr>
        <w:pStyle w:val="ListBullet"/>
        <w:spacing w:after="40"/>
      </w:pPr>
      <w:r>
        <w:t>Identify whether the final state is accepting.</w:t>
      </w:r>
    </w:p>
    <w:p w14:paraId="278D476F" w14:textId="77777777" w:rsidR="000213AA" w:rsidRDefault="00000000">
      <w:pPr>
        <w:pStyle w:val="ListBullet"/>
        <w:spacing w:after="40"/>
      </w:pPr>
      <w:r>
        <w:t>Explain why the string is accepted or rejected.</w:t>
      </w:r>
    </w:p>
    <w:p w14:paraId="71FA3674" w14:textId="77777777" w:rsidR="000213AA" w:rsidRDefault="00000000">
      <w:r>
        <w:rPr>
          <w:b/>
        </w:rPr>
        <w:t xml:space="preserve">Example instructor question: </w:t>
      </w:r>
      <w:r>
        <w:t>“Test the input 110101.”</w:t>
      </w:r>
    </w:p>
    <w:p w14:paraId="2707E4C5" w14:textId="77777777" w:rsidR="000213AA" w:rsidRDefault="00000000">
      <w:r>
        <w:t>The student should be able to trace the input and explain the final state and acceptance result.</w:t>
      </w:r>
    </w:p>
    <w:p w14:paraId="74E0314E" w14:textId="77777777" w:rsidR="000213AA" w:rsidRDefault="00000000">
      <w:pPr>
        <w:pStyle w:val="Heading1"/>
      </w:pPr>
      <w:r>
        <w:t>XII. Individual Recitation</w:t>
      </w:r>
    </w:p>
    <w:p w14:paraId="57D07213" w14:textId="77777777" w:rsidR="000213AA" w:rsidRDefault="00000000">
      <w:r>
        <w:t>Although the project is completed as a group, each student must demonstrate individual understanding.</w:t>
      </w:r>
    </w:p>
    <w:p w14:paraId="72B51CBD" w14:textId="77777777" w:rsidR="000213AA" w:rsidRDefault="00000000">
      <w:pPr>
        <w:pStyle w:val="ListBullet"/>
        <w:spacing w:after="40"/>
      </w:pPr>
      <w:r>
        <w:t>What is the start state?</w:t>
      </w:r>
    </w:p>
    <w:p w14:paraId="291C76B2" w14:textId="77777777" w:rsidR="000213AA" w:rsidRDefault="00000000">
      <w:pPr>
        <w:pStyle w:val="ListBullet"/>
        <w:spacing w:after="40"/>
      </w:pPr>
      <w:r>
        <w:t>What is the accepting state?</w:t>
      </w:r>
    </w:p>
    <w:p w14:paraId="44026434" w14:textId="77777777" w:rsidR="000213AA" w:rsidRDefault="00000000">
      <w:pPr>
        <w:pStyle w:val="ListBullet"/>
        <w:spacing w:after="40"/>
      </w:pPr>
      <w:r>
        <w:t>What does q0 represent?</w:t>
      </w:r>
    </w:p>
    <w:p w14:paraId="2ACAFB0E" w14:textId="77777777" w:rsidR="000213AA" w:rsidRDefault="00000000">
      <w:pPr>
        <w:pStyle w:val="ListBullet"/>
        <w:spacing w:after="40"/>
      </w:pPr>
      <w:r>
        <w:t>What does q1 represent?</w:t>
      </w:r>
    </w:p>
    <w:p w14:paraId="480E0B99" w14:textId="77777777" w:rsidR="000213AA" w:rsidRDefault="00000000">
      <w:pPr>
        <w:pStyle w:val="ListBullet"/>
        <w:spacing w:after="40"/>
      </w:pPr>
      <w:r>
        <w:t>What is the alphabet?</w:t>
      </w:r>
    </w:p>
    <w:p w14:paraId="5DDFB94F" w14:textId="77777777" w:rsidR="000213AA" w:rsidRDefault="00000000">
      <w:pPr>
        <w:pStyle w:val="ListBullet"/>
        <w:spacing w:after="40"/>
      </w:pPr>
      <w:r>
        <w:t>What does δ(q0,1)=q1 mean?</w:t>
      </w:r>
    </w:p>
    <w:p w14:paraId="6AD4E589" w14:textId="77777777" w:rsidR="000213AA" w:rsidRDefault="00000000">
      <w:pPr>
        <w:pStyle w:val="ListBullet"/>
        <w:spacing w:after="40"/>
      </w:pPr>
      <w:r>
        <w:t>Why is 101 accepted?</w:t>
      </w:r>
    </w:p>
    <w:p w14:paraId="0476B0CF" w14:textId="77777777" w:rsidR="000213AA" w:rsidRDefault="00000000">
      <w:pPr>
        <w:pStyle w:val="ListBullet"/>
        <w:spacing w:after="40"/>
      </w:pPr>
      <w:r>
        <w:t>Why is 100 rejected?</w:t>
      </w:r>
    </w:p>
    <w:p w14:paraId="5869A860" w14:textId="77777777" w:rsidR="000213AA" w:rsidRDefault="00000000">
      <w:pPr>
        <w:pStyle w:val="ListBullet"/>
        <w:spacing w:after="40"/>
      </w:pPr>
      <w:r>
        <w:t>What is the final state?</w:t>
      </w:r>
    </w:p>
    <w:p w14:paraId="686D4709" w14:textId="77777777" w:rsidR="000213AA" w:rsidRDefault="00000000">
      <w:pPr>
        <w:pStyle w:val="ListBullet"/>
        <w:spacing w:after="40"/>
      </w:pPr>
      <w:r>
        <w:t>How does the DFA process an input string?</w:t>
      </w:r>
    </w:p>
    <w:p w14:paraId="434B0E25" w14:textId="77777777" w:rsidR="000213AA" w:rsidRDefault="00000000">
      <w:pPr>
        <w:pStyle w:val="Heading1"/>
      </w:pPr>
      <w:r>
        <w:t>XIII. Submission Requirements</w:t>
      </w:r>
    </w:p>
    <w:p w14:paraId="316A6E2B" w14:textId="77777777" w:rsidR="000213AA" w:rsidRDefault="00000000">
      <w:pPr>
        <w:pStyle w:val="ListBullet"/>
        <w:spacing w:after="40"/>
      </w:pPr>
      <w:r>
        <w:t>Working program</w:t>
      </w:r>
    </w:p>
    <w:p w14:paraId="5B114175" w14:textId="77777777" w:rsidR="000213AA" w:rsidRDefault="00000000">
      <w:pPr>
        <w:pStyle w:val="ListBullet"/>
        <w:spacing w:after="40"/>
      </w:pPr>
      <w:r>
        <w:t>Source code</w:t>
      </w:r>
    </w:p>
    <w:p w14:paraId="40091D8A" w14:textId="77777777" w:rsidR="000213AA" w:rsidRDefault="00000000">
      <w:pPr>
        <w:pStyle w:val="ListBullet"/>
        <w:spacing w:after="40"/>
      </w:pPr>
      <w:r>
        <w:t>Documentation</w:t>
      </w:r>
    </w:p>
    <w:p w14:paraId="38BF1086" w14:textId="77777777" w:rsidR="000213AA" w:rsidRDefault="00000000">
      <w:pPr>
        <w:pStyle w:val="ListBullet"/>
        <w:spacing w:after="40"/>
      </w:pPr>
      <w:r>
        <w:t>DFA state diagram</w:t>
      </w:r>
    </w:p>
    <w:p w14:paraId="14E9B2E8" w14:textId="77777777" w:rsidR="000213AA" w:rsidRDefault="00000000">
      <w:pPr>
        <w:pStyle w:val="ListBullet"/>
        <w:spacing w:after="40"/>
      </w:pPr>
      <w:r>
        <w:t>Transition table</w:t>
      </w:r>
    </w:p>
    <w:p w14:paraId="64813A08" w14:textId="77777777" w:rsidR="000213AA" w:rsidRDefault="00000000">
      <w:pPr>
        <w:pStyle w:val="ListBullet"/>
        <w:spacing w:after="40"/>
      </w:pPr>
      <w:r>
        <w:t>Flowchart/algorithm</w:t>
      </w:r>
    </w:p>
    <w:p w14:paraId="4C9C373F" w14:textId="77777777" w:rsidR="000213AA" w:rsidRDefault="00000000">
      <w:pPr>
        <w:pStyle w:val="ListBullet"/>
        <w:spacing w:after="40"/>
      </w:pPr>
      <w:r>
        <w:t>10 test cases</w:t>
      </w:r>
    </w:p>
    <w:p w14:paraId="20004CC5" w14:textId="77777777" w:rsidR="000213AA" w:rsidRDefault="00000000">
      <w:pPr>
        <w:pStyle w:val="ListBullet"/>
        <w:spacing w:after="40"/>
      </w:pPr>
      <w:r>
        <w:t>Screenshots of program output</w:t>
      </w:r>
    </w:p>
    <w:p w14:paraId="468DF616" w14:textId="77777777" w:rsidR="000213AA" w:rsidRDefault="00000000">
      <w:pPr>
        <w:pStyle w:val="ListBullet"/>
        <w:spacing w:after="40"/>
      </w:pPr>
      <w:r>
        <w:t>Presentation/demo</w:t>
      </w:r>
    </w:p>
    <w:p w14:paraId="7EB87548" w14:textId="77777777" w:rsidR="001A47B6" w:rsidRDefault="001A47B6">
      <w:pPr>
        <w:pStyle w:val="Heading1"/>
      </w:pPr>
    </w:p>
    <w:p w14:paraId="4F267FA2" w14:textId="4396794E" w:rsidR="000213AA" w:rsidRDefault="00000000">
      <w:pPr>
        <w:pStyle w:val="Heading1"/>
      </w:pPr>
      <w:r>
        <w:t>XIV. Project Rules</w:t>
      </w:r>
    </w:p>
    <w:p w14:paraId="12FB5B4C" w14:textId="77777777" w:rsidR="000213AA" w:rsidRDefault="00000000">
      <w:r>
        <w:t>1. The DFA must use only q0 and q1.</w:t>
      </w:r>
    </w:p>
    <w:p w14:paraId="4FEA263C" w14:textId="77777777" w:rsidR="000213AA" w:rsidRDefault="00000000">
      <w:r>
        <w:t>2. The alphabet must be {0,1}.</w:t>
      </w:r>
    </w:p>
    <w:p w14:paraId="64C9AB67" w14:textId="77777777" w:rsidR="000213AA" w:rsidRDefault="00000000">
      <w:r>
        <w:t>3. The start state must be q0.</w:t>
      </w:r>
    </w:p>
    <w:p w14:paraId="27C185EE" w14:textId="77777777" w:rsidR="000213AA" w:rsidRDefault="00000000">
      <w:r>
        <w:t>4. The accepting state must be q1.</w:t>
      </w:r>
    </w:p>
    <w:p w14:paraId="463BCA6F" w14:textId="77777777" w:rsidR="000213AA" w:rsidRDefault="00000000">
      <w:r>
        <w:t>5. The program must process the input string from left to right.</w:t>
      </w:r>
    </w:p>
    <w:p w14:paraId="7ED1EF65" w14:textId="77777777" w:rsidR="000213AA" w:rsidRDefault="00000000">
      <w:r>
        <w:t>6. Every input symbol must produce a transition.</w:t>
      </w:r>
    </w:p>
    <w:p w14:paraId="56D9E52F" w14:textId="77777777" w:rsidR="000213AA" w:rsidRDefault="00000000">
      <w:r>
        <w:t>7. Invalid symbols must be detected.</w:t>
      </w:r>
    </w:p>
    <w:p w14:paraId="003A20B5" w14:textId="77777777" w:rsidR="000213AA" w:rsidRDefault="00000000">
      <w:r>
        <w:t>8. The program must display the final state.</w:t>
      </w:r>
    </w:p>
    <w:p w14:paraId="5105710E" w14:textId="77777777" w:rsidR="000213AA" w:rsidRDefault="00000000">
      <w:r>
        <w:t>9. The program must display ACCEPTED or REJECTED.</w:t>
      </w:r>
    </w:p>
    <w:p w14:paraId="58CF13DB" w14:textId="77777777" w:rsidR="000213AA" w:rsidRDefault="00000000">
      <w:r>
        <w:t>10. Students must be able to explain their own implementation.</w:t>
      </w:r>
    </w:p>
    <w:p w14:paraId="1B39A4C2" w14:textId="77777777" w:rsidR="000213AA" w:rsidRDefault="00000000">
      <w:pPr>
        <w:pStyle w:val="Heading1"/>
      </w:pPr>
      <w:r>
        <w:t>XV. Important Reminder</w:t>
      </w:r>
    </w:p>
    <w:p w14:paraId="0D72650C" w14:textId="77777777" w:rsidR="000213AA" w:rsidRDefault="00000000">
      <w:r>
        <w:t>The objective of this project is not simply to create a working program. Students must demonstrate that they understand how a DFA processes an input string.</w:t>
      </w:r>
    </w:p>
    <w:p w14:paraId="789B242B" w14:textId="77777777" w:rsidR="000213AA" w:rsidRDefault="00000000">
      <w:pPr>
        <w:jc w:val="center"/>
      </w:pPr>
      <w:r>
        <w:rPr>
          <w:b/>
          <w:sz w:val="22"/>
        </w:rPr>
        <w:t>INPUT STRING</w:t>
      </w:r>
      <w:r>
        <w:rPr>
          <w:b/>
          <w:sz w:val="22"/>
        </w:rPr>
        <w:br/>
        <w:t>↓</w:t>
      </w:r>
      <w:r>
        <w:rPr>
          <w:b/>
          <w:sz w:val="22"/>
        </w:rPr>
        <w:br/>
        <w:t>START AT q0</w:t>
      </w:r>
      <w:r>
        <w:rPr>
          <w:b/>
          <w:sz w:val="22"/>
        </w:rPr>
        <w:br/>
        <w:t>↓</w:t>
      </w:r>
      <w:r>
        <w:rPr>
          <w:b/>
          <w:sz w:val="22"/>
        </w:rPr>
        <w:br/>
        <w:t>READ ONE SYMBOL</w:t>
      </w:r>
      <w:r>
        <w:rPr>
          <w:b/>
          <w:sz w:val="22"/>
        </w:rPr>
        <w:br/>
        <w:t>↓</w:t>
      </w:r>
      <w:r>
        <w:rPr>
          <w:b/>
          <w:sz w:val="22"/>
        </w:rPr>
        <w:br/>
        <w:t>FOLLOW TRANSITION</w:t>
      </w:r>
      <w:r>
        <w:rPr>
          <w:b/>
          <w:sz w:val="22"/>
        </w:rPr>
        <w:br/>
        <w:t>↓</w:t>
      </w:r>
      <w:r>
        <w:rPr>
          <w:b/>
          <w:sz w:val="22"/>
        </w:rPr>
        <w:br/>
        <w:t>READ NEXT SYMBOL</w:t>
      </w:r>
      <w:r>
        <w:rPr>
          <w:b/>
          <w:sz w:val="22"/>
        </w:rPr>
        <w:br/>
        <w:t>↓</w:t>
      </w:r>
      <w:r>
        <w:rPr>
          <w:b/>
          <w:sz w:val="22"/>
        </w:rPr>
        <w:br/>
        <w:t>FOLLOW TRANSITION</w:t>
      </w:r>
      <w:r>
        <w:rPr>
          <w:b/>
          <w:sz w:val="22"/>
        </w:rPr>
        <w:br/>
        <w:t>↓</w:t>
      </w:r>
      <w:r>
        <w:rPr>
          <w:b/>
          <w:sz w:val="22"/>
        </w:rPr>
        <w:br/>
        <w:t>REACH FINAL STATE</w:t>
      </w:r>
      <w:r>
        <w:rPr>
          <w:b/>
          <w:sz w:val="22"/>
        </w:rPr>
        <w:br/>
        <w:t>↓</w:t>
      </w:r>
      <w:r>
        <w:rPr>
          <w:b/>
          <w:sz w:val="22"/>
        </w:rPr>
        <w:br/>
        <w:t>CHECK ACCEPTING STATE</w:t>
      </w:r>
      <w:r>
        <w:rPr>
          <w:b/>
          <w:sz w:val="22"/>
        </w:rPr>
        <w:br/>
        <w:t>↓</w:t>
      </w:r>
      <w:r>
        <w:rPr>
          <w:b/>
          <w:sz w:val="22"/>
        </w:rPr>
        <w:br/>
        <w:t>ACCEPTED / REJECTED</w:t>
      </w:r>
    </w:p>
    <w:p w14:paraId="71D906C9" w14:textId="77777777" w:rsidR="001A47B6" w:rsidRDefault="001A47B6">
      <w:pPr>
        <w:pStyle w:val="Heading1"/>
      </w:pPr>
    </w:p>
    <w:p w14:paraId="72C78944" w14:textId="05784418" w:rsidR="000213AA" w:rsidRDefault="00000000">
      <w:pPr>
        <w:pStyle w:val="Heading1"/>
      </w:pPr>
      <w:r>
        <w:t>XVI. Example</w:t>
      </w:r>
    </w:p>
    <w:p w14:paraId="6BE9FB73" w14:textId="77777777" w:rsidR="000213AA" w:rsidRDefault="00000000">
      <w:r>
        <w:t>Input: 101</w:t>
      </w:r>
    </w:p>
    <w:p w14:paraId="0A604D76" w14:textId="77777777" w:rsidR="000213AA" w:rsidRDefault="00000000">
      <w:r>
        <w:t>Processing:</w:t>
      </w:r>
    </w:p>
    <w:p w14:paraId="2B8863E3" w14:textId="77777777" w:rsidR="000213AA" w:rsidRDefault="00000000">
      <w:r>
        <w:t>Start: q0</w:t>
      </w:r>
      <w:r>
        <w:br/>
        <w:t>Read 1: q0 → q1</w:t>
      </w:r>
      <w:r>
        <w:br/>
        <w:t>Read 0: q1 → q0</w:t>
      </w:r>
      <w:r>
        <w:br/>
        <w:t>Read 1: q0 → q1</w:t>
      </w:r>
    </w:p>
    <w:p w14:paraId="2A6CC1E6" w14:textId="77777777" w:rsidR="000213AA" w:rsidRDefault="00000000">
      <w:r>
        <w:rPr>
          <w:b/>
        </w:rPr>
        <w:t>Complete flow: q0 → q1 → q0 → q1</w:t>
      </w:r>
      <w:r>
        <w:rPr>
          <w:b/>
        </w:rPr>
        <w:br/>
        <w:t>Final State: q1</w:t>
      </w:r>
      <w:r>
        <w:rPr>
          <w:b/>
        </w:rPr>
        <w:br/>
        <w:t>q1 is accepting</w:t>
      </w:r>
      <w:r>
        <w:rPr>
          <w:b/>
        </w:rPr>
        <w:br/>
        <w:t>Result: ACCEPTED</w:t>
      </w:r>
    </w:p>
    <w:p w14:paraId="29576481" w14:textId="77777777" w:rsidR="000213AA" w:rsidRDefault="00000000">
      <w:pPr>
        <w:pStyle w:val="Heading1"/>
      </w:pPr>
      <w:r>
        <w:t>XVII. Grading Matrix</w:t>
      </w:r>
    </w:p>
    <w:p w14:paraId="18B77B70" w14:textId="77777777" w:rsidR="000213AA" w:rsidRDefault="00000000">
      <w:r>
        <w:t>The programming and Automata Theory concepts are weighted more heavily than visual design.</w:t>
      </w:r>
    </w:p>
    <w:tbl>
      <w:tblPr>
        <w:tblStyle w:val="TableGrid"/>
        <w:tblW w:w="0" w:type="auto"/>
        <w:jc w:val="center"/>
        <w:tblLook w:val="04A0" w:firstRow="1" w:lastRow="0" w:firstColumn="1" w:lastColumn="0" w:noHBand="0" w:noVBand="1"/>
      </w:tblPr>
      <w:tblGrid>
        <w:gridCol w:w="3312"/>
        <w:gridCol w:w="3312"/>
        <w:gridCol w:w="3312"/>
      </w:tblGrid>
      <w:tr w:rsidR="000213AA" w14:paraId="314AD4EF" w14:textId="77777777">
        <w:trPr>
          <w:jc w:val="center"/>
        </w:trPr>
        <w:tc>
          <w:tcPr>
            <w:tcW w:w="3312" w:type="dxa"/>
            <w:shd w:val="clear" w:color="auto" w:fill="D9EAF7"/>
            <w:vAlign w:val="center"/>
          </w:tcPr>
          <w:p w14:paraId="5207319B" w14:textId="77777777" w:rsidR="000213AA" w:rsidRDefault="00000000">
            <w:r>
              <w:rPr>
                <w:b/>
                <w:sz w:val="19"/>
              </w:rPr>
              <w:t>Criteria</w:t>
            </w:r>
          </w:p>
        </w:tc>
        <w:tc>
          <w:tcPr>
            <w:tcW w:w="3312" w:type="dxa"/>
            <w:shd w:val="clear" w:color="auto" w:fill="D9EAF7"/>
            <w:vAlign w:val="center"/>
          </w:tcPr>
          <w:p w14:paraId="7906F0CE" w14:textId="77777777" w:rsidR="000213AA" w:rsidRDefault="00000000">
            <w:r>
              <w:rPr>
                <w:b/>
                <w:sz w:val="19"/>
              </w:rPr>
              <w:t>Description</w:t>
            </w:r>
          </w:p>
        </w:tc>
        <w:tc>
          <w:tcPr>
            <w:tcW w:w="3312" w:type="dxa"/>
            <w:shd w:val="clear" w:color="auto" w:fill="D9EAF7"/>
            <w:vAlign w:val="center"/>
          </w:tcPr>
          <w:p w14:paraId="1A510573" w14:textId="77777777" w:rsidR="000213AA" w:rsidRDefault="00000000">
            <w:r>
              <w:rPr>
                <w:b/>
                <w:sz w:val="19"/>
              </w:rPr>
              <w:t>Points</w:t>
            </w:r>
          </w:p>
        </w:tc>
      </w:tr>
      <w:tr w:rsidR="000213AA" w14:paraId="57BD9C9B" w14:textId="77777777">
        <w:trPr>
          <w:jc w:val="center"/>
        </w:trPr>
        <w:tc>
          <w:tcPr>
            <w:tcW w:w="3312" w:type="dxa"/>
            <w:vAlign w:val="center"/>
          </w:tcPr>
          <w:p w14:paraId="1ED7AB98" w14:textId="77777777" w:rsidR="000213AA" w:rsidRDefault="00000000">
            <w:r>
              <w:rPr>
                <w:sz w:val="19"/>
              </w:rPr>
              <w:t>1. DFA Concept &amp; Correctness</w:t>
            </w:r>
          </w:p>
        </w:tc>
        <w:tc>
          <w:tcPr>
            <w:tcW w:w="3312" w:type="dxa"/>
            <w:vAlign w:val="center"/>
          </w:tcPr>
          <w:p w14:paraId="52DEA6BB" w14:textId="77777777" w:rsidR="000213AA" w:rsidRDefault="00000000">
            <w:r>
              <w:rPr>
                <w:sz w:val="19"/>
              </w:rPr>
              <w:t>DFA is correctly implemented and reflects the required concepts.</w:t>
            </w:r>
          </w:p>
        </w:tc>
        <w:tc>
          <w:tcPr>
            <w:tcW w:w="3312" w:type="dxa"/>
            <w:vAlign w:val="center"/>
          </w:tcPr>
          <w:p w14:paraId="42AF3CD5" w14:textId="77777777" w:rsidR="000213AA" w:rsidRDefault="00000000">
            <w:r>
              <w:rPr>
                <w:sz w:val="19"/>
              </w:rPr>
              <w:t>20</w:t>
            </w:r>
          </w:p>
        </w:tc>
      </w:tr>
      <w:tr w:rsidR="000213AA" w14:paraId="7A054580" w14:textId="77777777">
        <w:trPr>
          <w:jc w:val="center"/>
        </w:trPr>
        <w:tc>
          <w:tcPr>
            <w:tcW w:w="3312" w:type="dxa"/>
            <w:vAlign w:val="center"/>
          </w:tcPr>
          <w:p w14:paraId="202DCF5C" w14:textId="77777777" w:rsidR="000213AA" w:rsidRDefault="00000000">
            <w:r>
              <w:rPr>
                <w:sz w:val="19"/>
              </w:rPr>
              <w:t>2. Transition Table &amp; State Diagram</w:t>
            </w:r>
          </w:p>
        </w:tc>
        <w:tc>
          <w:tcPr>
            <w:tcW w:w="3312" w:type="dxa"/>
            <w:vAlign w:val="center"/>
          </w:tcPr>
          <w:p w14:paraId="1878C93A" w14:textId="77777777" w:rsidR="000213AA" w:rsidRDefault="00000000">
            <w:r>
              <w:rPr>
                <w:sz w:val="19"/>
              </w:rPr>
              <w:t>Complete and accurate transition table and diagram.</w:t>
            </w:r>
          </w:p>
        </w:tc>
        <w:tc>
          <w:tcPr>
            <w:tcW w:w="3312" w:type="dxa"/>
            <w:vAlign w:val="center"/>
          </w:tcPr>
          <w:p w14:paraId="6CCC7083" w14:textId="77777777" w:rsidR="000213AA" w:rsidRDefault="00000000">
            <w:r>
              <w:rPr>
                <w:sz w:val="19"/>
              </w:rPr>
              <w:t>15</w:t>
            </w:r>
          </w:p>
        </w:tc>
      </w:tr>
      <w:tr w:rsidR="000213AA" w14:paraId="3BFD8402" w14:textId="77777777">
        <w:trPr>
          <w:jc w:val="center"/>
        </w:trPr>
        <w:tc>
          <w:tcPr>
            <w:tcW w:w="3312" w:type="dxa"/>
            <w:vAlign w:val="center"/>
          </w:tcPr>
          <w:p w14:paraId="37483FB4" w14:textId="77777777" w:rsidR="000213AA" w:rsidRDefault="00000000">
            <w:r>
              <w:rPr>
                <w:sz w:val="19"/>
              </w:rPr>
              <w:t>3. Input String Processing</w:t>
            </w:r>
          </w:p>
        </w:tc>
        <w:tc>
          <w:tcPr>
            <w:tcW w:w="3312" w:type="dxa"/>
            <w:vAlign w:val="center"/>
          </w:tcPr>
          <w:p w14:paraId="69C0AE23" w14:textId="77777777" w:rsidR="000213AA" w:rsidRDefault="00000000">
            <w:r>
              <w:rPr>
                <w:sz w:val="19"/>
              </w:rPr>
              <w:t>Correctly processes every input symbol.</w:t>
            </w:r>
          </w:p>
        </w:tc>
        <w:tc>
          <w:tcPr>
            <w:tcW w:w="3312" w:type="dxa"/>
            <w:vAlign w:val="center"/>
          </w:tcPr>
          <w:p w14:paraId="1FE55513" w14:textId="77777777" w:rsidR="000213AA" w:rsidRDefault="00000000">
            <w:r>
              <w:rPr>
                <w:sz w:val="19"/>
              </w:rPr>
              <w:t>15</w:t>
            </w:r>
          </w:p>
        </w:tc>
      </w:tr>
      <w:tr w:rsidR="000213AA" w14:paraId="579AB353" w14:textId="77777777">
        <w:trPr>
          <w:jc w:val="center"/>
        </w:trPr>
        <w:tc>
          <w:tcPr>
            <w:tcW w:w="3312" w:type="dxa"/>
            <w:vAlign w:val="center"/>
          </w:tcPr>
          <w:p w14:paraId="07BE0CDC" w14:textId="77777777" w:rsidR="000213AA" w:rsidRDefault="00000000">
            <w:r>
              <w:rPr>
                <w:sz w:val="19"/>
              </w:rPr>
              <w:t>4. Accepted/Rejected Logic</w:t>
            </w:r>
          </w:p>
        </w:tc>
        <w:tc>
          <w:tcPr>
            <w:tcW w:w="3312" w:type="dxa"/>
            <w:vAlign w:val="center"/>
          </w:tcPr>
          <w:p w14:paraId="20FFF604" w14:textId="77777777" w:rsidR="000213AA" w:rsidRDefault="00000000">
            <w:r>
              <w:rPr>
                <w:sz w:val="19"/>
              </w:rPr>
              <w:t>Correctly determines acceptance based on the final state.</w:t>
            </w:r>
          </w:p>
        </w:tc>
        <w:tc>
          <w:tcPr>
            <w:tcW w:w="3312" w:type="dxa"/>
            <w:vAlign w:val="center"/>
          </w:tcPr>
          <w:p w14:paraId="168DC3BC" w14:textId="77777777" w:rsidR="000213AA" w:rsidRDefault="00000000">
            <w:r>
              <w:rPr>
                <w:sz w:val="19"/>
              </w:rPr>
              <w:t>10</w:t>
            </w:r>
          </w:p>
        </w:tc>
      </w:tr>
      <w:tr w:rsidR="000213AA" w14:paraId="00067D60" w14:textId="77777777">
        <w:trPr>
          <w:jc w:val="center"/>
        </w:trPr>
        <w:tc>
          <w:tcPr>
            <w:tcW w:w="3312" w:type="dxa"/>
            <w:vAlign w:val="center"/>
          </w:tcPr>
          <w:p w14:paraId="64DE618C" w14:textId="77777777" w:rsidR="000213AA" w:rsidRDefault="00000000">
            <w:r>
              <w:rPr>
                <w:sz w:val="19"/>
              </w:rPr>
              <w:t>5. Program Functionality</w:t>
            </w:r>
          </w:p>
        </w:tc>
        <w:tc>
          <w:tcPr>
            <w:tcW w:w="3312" w:type="dxa"/>
            <w:vAlign w:val="center"/>
          </w:tcPr>
          <w:p w14:paraId="4251355D" w14:textId="77777777" w:rsidR="000213AA" w:rsidRDefault="00000000">
            <w:r>
              <w:rPr>
                <w:sz w:val="19"/>
              </w:rPr>
              <w:t>Program is working and meets project requirements.</w:t>
            </w:r>
          </w:p>
        </w:tc>
        <w:tc>
          <w:tcPr>
            <w:tcW w:w="3312" w:type="dxa"/>
            <w:vAlign w:val="center"/>
          </w:tcPr>
          <w:p w14:paraId="40791424" w14:textId="77777777" w:rsidR="000213AA" w:rsidRDefault="00000000">
            <w:r>
              <w:rPr>
                <w:sz w:val="19"/>
              </w:rPr>
              <w:t>15</w:t>
            </w:r>
          </w:p>
        </w:tc>
      </w:tr>
      <w:tr w:rsidR="000213AA" w14:paraId="36BF5CAE" w14:textId="77777777">
        <w:trPr>
          <w:jc w:val="center"/>
        </w:trPr>
        <w:tc>
          <w:tcPr>
            <w:tcW w:w="3312" w:type="dxa"/>
            <w:vAlign w:val="center"/>
          </w:tcPr>
          <w:p w14:paraId="14048C9E" w14:textId="77777777" w:rsidR="000213AA" w:rsidRDefault="00000000">
            <w:r>
              <w:rPr>
                <w:sz w:val="19"/>
              </w:rPr>
              <w:t>6. Input Validation</w:t>
            </w:r>
          </w:p>
        </w:tc>
        <w:tc>
          <w:tcPr>
            <w:tcW w:w="3312" w:type="dxa"/>
            <w:vAlign w:val="center"/>
          </w:tcPr>
          <w:p w14:paraId="0D933A7B" w14:textId="77777777" w:rsidR="000213AA" w:rsidRDefault="00000000">
            <w:r>
              <w:rPr>
                <w:sz w:val="19"/>
              </w:rPr>
              <w:t>Correctly handles invalid input symbols.</w:t>
            </w:r>
          </w:p>
        </w:tc>
        <w:tc>
          <w:tcPr>
            <w:tcW w:w="3312" w:type="dxa"/>
            <w:vAlign w:val="center"/>
          </w:tcPr>
          <w:p w14:paraId="643740D7" w14:textId="77777777" w:rsidR="000213AA" w:rsidRDefault="00000000">
            <w:r>
              <w:rPr>
                <w:sz w:val="19"/>
              </w:rPr>
              <w:t>5</w:t>
            </w:r>
          </w:p>
        </w:tc>
      </w:tr>
      <w:tr w:rsidR="000213AA" w14:paraId="086C02D4" w14:textId="77777777">
        <w:trPr>
          <w:jc w:val="center"/>
        </w:trPr>
        <w:tc>
          <w:tcPr>
            <w:tcW w:w="3312" w:type="dxa"/>
            <w:vAlign w:val="center"/>
          </w:tcPr>
          <w:p w14:paraId="6653480A" w14:textId="77777777" w:rsidR="000213AA" w:rsidRDefault="00000000">
            <w:r>
              <w:rPr>
                <w:sz w:val="19"/>
              </w:rPr>
              <w:t>7. User Interface / Presentation</w:t>
            </w:r>
          </w:p>
        </w:tc>
        <w:tc>
          <w:tcPr>
            <w:tcW w:w="3312" w:type="dxa"/>
            <w:vAlign w:val="center"/>
          </w:tcPr>
          <w:p w14:paraId="23FF96C1" w14:textId="77777777" w:rsidR="000213AA" w:rsidRDefault="00000000">
            <w:r>
              <w:rPr>
                <w:sz w:val="19"/>
              </w:rPr>
              <w:t>Clear, organized, and user-friendly.</w:t>
            </w:r>
          </w:p>
        </w:tc>
        <w:tc>
          <w:tcPr>
            <w:tcW w:w="3312" w:type="dxa"/>
            <w:vAlign w:val="center"/>
          </w:tcPr>
          <w:p w14:paraId="1F472BE7" w14:textId="77777777" w:rsidR="000213AA" w:rsidRDefault="00000000">
            <w:r>
              <w:rPr>
                <w:sz w:val="19"/>
              </w:rPr>
              <w:t>5</w:t>
            </w:r>
          </w:p>
        </w:tc>
      </w:tr>
      <w:tr w:rsidR="000213AA" w14:paraId="03DB2915" w14:textId="77777777">
        <w:trPr>
          <w:jc w:val="center"/>
        </w:trPr>
        <w:tc>
          <w:tcPr>
            <w:tcW w:w="3312" w:type="dxa"/>
            <w:vAlign w:val="center"/>
          </w:tcPr>
          <w:p w14:paraId="32B5448D" w14:textId="77777777" w:rsidR="000213AA" w:rsidRDefault="00000000">
            <w:r>
              <w:rPr>
                <w:sz w:val="19"/>
              </w:rPr>
              <w:t>8. Documentation</w:t>
            </w:r>
          </w:p>
        </w:tc>
        <w:tc>
          <w:tcPr>
            <w:tcW w:w="3312" w:type="dxa"/>
            <w:vAlign w:val="center"/>
          </w:tcPr>
          <w:p w14:paraId="6F139E46" w14:textId="77777777" w:rsidR="000213AA" w:rsidRDefault="00000000">
            <w:r>
              <w:rPr>
                <w:sz w:val="19"/>
              </w:rPr>
              <w:t>Complete and well-organized documentation.</w:t>
            </w:r>
          </w:p>
        </w:tc>
        <w:tc>
          <w:tcPr>
            <w:tcW w:w="3312" w:type="dxa"/>
            <w:vAlign w:val="center"/>
          </w:tcPr>
          <w:p w14:paraId="5EABE774" w14:textId="77777777" w:rsidR="000213AA" w:rsidRDefault="00000000">
            <w:r>
              <w:rPr>
                <w:sz w:val="19"/>
              </w:rPr>
              <w:t>5</w:t>
            </w:r>
          </w:p>
        </w:tc>
      </w:tr>
      <w:tr w:rsidR="000213AA" w14:paraId="1165ACF3" w14:textId="77777777">
        <w:trPr>
          <w:jc w:val="center"/>
        </w:trPr>
        <w:tc>
          <w:tcPr>
            <w:tcW w:w="3312" w:type="dxa"/>
            <w:vAlign w:val="center"/>
          </w:tcPr>
          <w:p w14:paraId="09C3B93D" w14:textId="77777777" w:rsidR="000213AA" w:rsidRDefault="00000000">
            <w:r>
              <w:rPr>
                <w:sz w:val="19"/>
              </w:rPr>
              <w:t>9. Demonstration</w:t>
            </w:r>
          </w:p>
        </w:tc>
        <w:tc>
          <w:tcPr>
            <w:tcW w:w="3312" w:type="dxa"/>
            <w:vAlign w:val="center"/>
          </w:tcPr>
          <w:p w14:paraId="34A60BE3" w14:textId="77777777" w:rsidR="000213AA" w:rsidRDefault="00000000">
            <w:r>
              <w:rPr>
                <w:sz w:val="19"/>
              </w:rPr>
              <w:t>Clear and effective working demonstration.</w:t>
            </w:r>
          </w:p>
        </w:tc>
        <w:tc>
          <w:tcPr>
            <w:tcW w:w="3312" w:type="dxa"/>
            <w:vAlign w:val="center"/>
          </w:tcPr>
          <w:p w14:paraId="6122DC2E" w14:textId="77777777" w:rsidR="000213AA" w:rsidRDefault="00000000">
            <w:r>
              <w:rPr>
                <w:sz w:val="19"/>
              </w:rPr>
              <w:t>5</w:t>
            </w:r>
          </w:p>
        </w:tc>
      </w:tr>
      <w:tr w:rsidR="000213AA" w14:paraId="602E329E" w14:textId="77777777">
        <w:trPr>
          <w:jc w:val="center"/>
        </w:trPr>
        <w:tc>
          <w:tcPr>
            <w:tcW w:w="3312" w:type="dxa"/>
            <w:vAlign w:val="center"/>
          </w:tcPr>
          <w:p w14:paraId="04A8B0C3" w14:textId="77777777" w:rsidR="000213AA" w:rsidRDefault="00000000">
            <w:r>
              <w:rPr>
                <w:sz w:val="19"/>
              </w:rPr>
              <w:t>10. Individual Understanding</w:t>
            </w:r>
          </w:p>
        </w:tc>
        <w:tc>
          <w:tcPr>
            <w:tcW w:w="3312" w:type="dxa"/>
            <w:vAlign w:val="center"/>
          </w:tcPr>
          <w:p w14:paraId="5691CB15" w14:textId="77777777" w:rsidR="000213AA" w:rsidRDefault="00000000">
            <w:r>
              <w:rPr>
                <w:sz w:val="19"/>
              </w:rPr>
              <w:t>Student can independently explain the DFA and implementation.</w:t>
            </w:r>
          </w:p>
        </w:tc>
        <w:tc>
          <w:tcPr>
            <w:tcW w:w="3312" w:type="dxa"/>
            <w:vAlign w:val="center"/>
          </w:tcPr>
          <w:p w14:paraId="3228BED8" w14:textId="77777777" w:rsidR="000213AA" w:rsidRDefault="00000000">
            <w:r>
              <w:rPr>
                <w:sz w:val="19"/>
              </w:rPr>
              <w:t>5</w:t>
            </w:r>
          </w:p>
        </w:tc>
      </w:tr>
      <w:tr w:rsidR="000213AA" w14:paraId="1083B8A2" w14:textId="77777777">
        <w:trPr>
          <w:jc w:val="center"/>
        </w:trPr>
        <w:tc>
          <w:tcPr>
            <w:tcW w:w="3312" w:type="dxa"/>
            <w:vAlign w:val="center"/>
          </w:tcPr>
          <w:p w14:paraId="6758C28B" w14:textId="77777777" w:rsidR="000213AA" w:rsidRDefault="00000000">
            <w:r>
              <w:rPr>
                <w:b/>
                <w:sz w:val="19"/>
              </w:rPr>
              <w:t>TOTAL</w:t>
            </w:r>
          </w:p>
        </w:tc>
        <w:tc>
          <w:tcPr>
            <w:tcW w:w="3312" w:type="dxa"/>
            <w:vAlign w:val="center"/>
          </w:tcPr>
          <w:p w14:paraId="532C44F5" w14:textId="77777777" w:rsidR="000213AA" w:rsidRDefault="000213AA"/>
        </w:tc>
        <w:tc>
          <w:tcPr>
            <w:tcW w:w="3312" w:type="dxa"/>
            <w:vAlign w:val="center"/>
          </w:tcPr>
          <w:p w14:paraId="645E4B82" w14:textId="77777777" w:rsidR="000213AA" w:rsidRDefault="00000000">
            <w:r>
              <w:rPr>
                <w:b/>
                <w:sz w:val="19"/>
              </w:rPr>
              <w:t>100</w:t>
            </w:r>
          </w:p>
        </w:tc>
      </w:tr>
    </w:tbl>
    <w:p w14:paraId="284EE2BD" w14:textId="77777777" w:rsidR="000213AA" w:rsidRDefault="00000000">
      <w:pPr>
        <w:pStyle w:val="Heading1"/>
      </w:pPr>
      <w:r>
        <w:t>XVIII. Grade Interpretation</w:t>
      </w:r>
    </w:p>
    <w:tbl>
      <w:tblPr>
        <w:tblStyle w:val="TableGrid"/>
        <w:tblW w:w="0" w:type="auto"/>
        <w:jc w:val="center"/>
        <w:tblLook w:val="04A0" w:firstRow="1" w:lastRow="0" w:firstColumn="1" w:lastColumn="0" w:noHBand="0" w:noVBand="1"/>
      </w:tblPr>
      <w:tblGrid>
        <w:gridCol w:w="4968"/>
        <w:gridCol w:w="4968"/>
      </w:tblGrid>
      <w:tr w:rsidR="000213AA" w14:paraId="518D93A5" w14:textId="77777777">
        <w:trPr>
          <w:jc w:val="center"/>
        </w:trPr>
        <w:tc>
          <w:tcPr>
            <w:tcW w:w="4968" w:type="dxa"/>
            <w:shd w:val="clear" w:color="auto" w:fill="D9EAF7"/>
            <w:vAlign w:val="center"/>
          </w:tcPr>
          <w:p w14:paraId="755D35DD" w14:textId="77777777" w:rsidR="000213AA" w:rsidRDefault="00000000">
            <w:r>
              <w:rPr>
                <w:b/>
                <w:sz w:val="19"/>
              </w:rPr>
              <w:t>Score</w:t>
            </w:r>
          </w:p>
        </w:tc>
        <w:tc>
          <w:tcPr>
            <w:tcW w:w="4968" w:type="dxa"/>
            <w:shd w:val="clear" w:color="auto" w:fill="D9EAF7"/>
            <w:vAlign w:val="center"/>
          </w:tcPr>
          <w:p w14:paraId="13E84AE3" w14:textId="77777777" w:rsidR="000213AA" w:rsidRDefault="00000000">
            <w:r>
              <w:rPr>
                <w:b/>
                <w:sz w:val="19"/>
              </w:rPr>
              <w:t>Rating</w:t>
            </w:r>
          </w:p>
        </w:tc>
      </w:tr>
      <w:tr w:rsidR="000213AA" w14:paraId="26CE3447" w14:textId="77777777">
        <w:trPr>
          <w:jc w:val="center"/>
        </w:trPr>
        <w:tc>
          <w:tcPr>
            <w:tcW w:w="4968" w:type="dxa"/>
            <w:vAlign w:val="center"/>
          </w:tcPr>
          <w:p w14:paraId="3F660F16" w14:textId="77777777" w:rsidR="000213AA" w:rsidRDefault="00000000">
            <w:r>
              <w:rPr>
                <w:sz w:val="19"/>
              </w:rPr>
              <w:t>95–100</w:t>
            </w:r>
          </w:p>
        </w:tc>
        <w:tc>
          <w:tcPr>
            <w:tcW w:w="4968" w:type="dxa"/>
            <w:vAlign w:val="center"/>
          </w:tcPr>
          <w:p w14:paraId="495D9948" w14:textId="77777777" w:rsidR="000213AA" w:rsidRDefault="00000000">
            <w:r>
              <w:rPr>
                <w:sz w:val="19"/>
              </w:rPr>
              <w:t>Outstanding</w:t>
            </w:r>
          </w:p>
        </w:tc>
      </w:tr>
      <w:tr w:rsidR="000213AA" w14:paraId="5320D3CE" w14:textId="77777777">
        <w:trPr>
          <w:jc w:val="center"/>
        </w:trPr>
        <w:tc>
          <w:tcPr>
            <w:tcW w:w="4968" w:type="dxa"/>
            <w:vAlign w:val="center"/>
          </w:tcPr>
          <w:p w14:paraId="4FB84875" w14:textId="77777777" w:rsidR="000213AA" w:rsidRDefault="00000000">
            <w:r>
              <w:rPr>
                <w:sz w:val="19"/>
              </w:rPr>
              <w:t>90–94</w:t>
            </w:r>
          </w:p>
        </w:tc>
        <w:tc>
          <w:tcPr>
            <w:tcW w:w="4968" w:type="dxa"/>
            <w:vAlign w:val="center"/>
          </w:tcPr>
          <w:p w14:paraId="6BC080F9" w14:textId="77777777" w:rsidR="000213AA" w:rsidRDefault="00000000">
            <w:r>
              <w:rPr>
                <w:sz w:val="19"/>
              </w:rPr>
              <w:t>Excellent</w:t>
            </w:r>
          </w:p>
        </w:tc>
      </w:tr>
      <w:tr w:rsidR="000213AA" w14:paraId="78EBE94E" w14:textId="77777777">
        <w:trPr>
          <w:jc w:val="center"/>
        </w:trPr>
        <w:tc>
          <w:tcPr>
            <w:tcW w:w="4968" w:type="dxa"/>
            <w:vAlign w:val="center"/>
          </w:tcPr>
          <w:p w14:paraId="2D6A6FB6" w14:textId="77777777" w:rsidR="000213AA" w:rsidRDefault="00000000">
            <w:r>
              <w:rPr>
                <w:sz w:val="19"/>
              </w:rPr>
              <w:t>85–89</w:t>
            </w:r>
          </w:p>
        </w:tc>
        <w:tc>
          <w:tcPr>
            <w:tcW w:w="4968" w:type="dxa"/>
            <w:vAlign w:val="center"/>
          </w:tcPr>
          <w:p w14:paraId="674C65D7" w14:textId="77777777" w:rsidR="000213AA" w:rsidRDefault="00000000">
            <w:r>
              <w:rPr>
                <w:sz w:val="19"/>
              </w:rPr>
              <w:t>Very Good</w:t>
            </w:r>
          </w:p>
        </w:tc>
      </w:tr>
      <w:tr w:rsidR="000213AA" w14:paraId="013141E3" w14:textId="77777777">
        <w:trPr>
          <w:jc w:val="center"/>
        </w:trPr>
        <w:tc>
          <w:tcPr>
            <w:tcW w:w="4968" w:type="dxa"/>
            <w:vAlign w:val="center"/>
          </w:tcPr>
          <w:p w14:paraId="0D624D60" w14:textId="77777777" w:rsidR="000213AA" w:rsidRDefault="00000000">
            <w:r>
              <w:rPr>
                <w:sz w:val="19"/>
              </w:rPr>
              <w:t>80–84</w:t>
            </w:r>
          </w:p>
        </w:tc>
        <w:tc>
          <w:tcPr>
            <w:tcW w:w="4968" w:type="dxa"/>
            <w:vAlign w:val="center"/>
          </w:tcPr>
          <w:p w14:paraId="0F3F0F0E" w14:textId="77777777" w:rsidR="000213AA" w:rsidRDefault="00000000">
            <w:r>
              <w:rPr>
                <w:sz w:val="19"/>
              </w:rPr>
              <w:t>Good</w:t>
            </w:r>
          </w:p>
        </w:tc>
      </w:tr>
      <w:tr w:rsidR="000213AA" w14:paraId="5FB9BB29" w14:textId="77777777">
        <w:trPr>
          <w:jc w:val="center"/>
        </w:trPr>
        <w:tc>
          <w:tcPr>
            <w:tcW w:w="4968" w:type="dxa"/>
            <w:vAlign w:val="center"/>
          </w:tcPr>
          <w:p w14:paraId="59B964F9" w14:textId="77777777" w:rsidR="000213AA" w:rsidRDefault="00000000">
            <w:r>
              <w:rPr>
                <w:sz w:val="19"/>
              </w:rPr>
              <w:t>75–79</w:t>
            </w:r>
          </w:p>
        </w:tc>
        <w:tc>
          <w:tcPr>
            <w:tcW w:w="4968" w:type="dxa"/>
            <w:vAlign w:val="center"/>
          </w:tcPr>
          <w:p w14:paraId="3863978D" w14:textId="77777777" w:rsidR="000213AA" w:rsidRDefault="00000000">
            <w:r>
              <w:rPr>
                <w:sz w:val="19"/>
              </w:rPr>
              <w:t>Satisfactory</w:t>
            </w:r>
          </w:p>
        </w:tc>
      </w:tr>
      <w:tr w:rsidR="000213AA" w14:paraId="73367144" w14:textId="77777777">
        <w:trPr>
          <w:jc w:val="center"/>
        </w:trPr>
        <w:tc>
          <w:tcPr>
            <w:tcW w:w="4968" w:type="dxa"/>
            <w:vAlign w:val="center"/>
          </w:tcPr>
          <w:p w14:paraId="734E03E9" w14:textId="77777777" w:rsidR="000213AA" w:rsidRDefault="00000000">
            <w:r>
              <w:rPr>
                <w:sz w:val="19"/>
              </w:rPr>
              <w:t>Below 75</w:t>
            </w:r>
          </w:p>
        </w:tc>
        <w:tc>
          <w:tcPr>
            <w:tcW w:w="4968" w:type="dxa"/>
            <w:vAlign w:val="center"/>
          </w:tcPr>
          <w:p w14:paraId="12F8F0B1" w14:textId="77777777" w:rsidR="000213AA" w:rsidRDefault="00000000">
            <w:r>
              <w:rPr>
                <w:sz w:val="19"/>
              </w:rPr>
              <w:t>Needs Improvement</w:t>
            </w:r>
          </w:p>
        </w:tc>
      </w:tr>
    </w:tbl>
    <w:p w14:paraId="0AA43C09" w14:textId="77777777" w:rsidR="000213AA" w:rsidRDefault="00000000">
      <w:pPr>
        <w:pStyle w:val="Heading1"/>
      </w:pPr>
      <w:r>
        <w:lastRenderedPageBreak/>
        <w:t>XIX. Instructor Recommendation</w:t>
      </w:r>
    </w:p>
    <w:p w14:paraId="599FE256" w14:textId="77777777" w:rsidR="000213AA" w:rsidRDefault="00000000">
      <w:r>
        <w:t>During the final demonstration, ask each student to trace a random input string on the spot. For example: “Process 10110 manually. Tell me every state transition and whether the string is accepted.” This helps ensure that students understand input strings, transitions, final states, and accepting states rather than simply submitting a program made by one group member.</w:t>
      </w:r>
    </w:p>
    <w:sectPr w:rsidR="000213A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6D574" w14:textId="77777777" w:rsidR="00C815EE" w:rsidRDefault="00C815EE">
      <w:pPr>
        <w:spacing w:after="0" w:line="240" w:lineRule="auto"/>
      </w:pPr>
      <w:r>
        <w:separator/>
      </w:r>
    </w:p>
  </w:endnote>
  <w:endnote w:type="continuationSeparator" w:id="0">
    <w:p w14:paraId="14147C6A" w14:textId="77777777" w:rsidR="00C815EE" w:rsidRDefault="00C81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FEF7" w14:textId="77777777" w:rsidR="000213AA" w:rsidRDefault="00000000">
    <w:pPr>
      <w:pStyle w:val="Footer"/>
      <w:jc w:val="center"/>
    </w:pPr>
    <w:r>
      <w:rPr>
        <w:sz w:val="16"/>
      </w:rPr>
      <w:t>AL102 – Automata Theory | Midterm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B98F" w14:textId="77777777" w:rsidR="00C815EE" w:rsidRDefault="00C815EE">
      <w:pPr>
        <w:spacing w:after="0" w:line="240" w:lineRule="auto"/>
      </w:pPr>
      <w:r>
        <w:separator/>
      </w:r>
    </w:p>
  </w:footnote>
  <w:footnote w:type="continuationSeparator" w:id="0">
    <w:p w14:paraId="07E0721F" w14:textId="77777777" w:rsidR="00C815EE" w:rsidRDefault="00C81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162658">
    <w:abstractNumId w:val="8"/>
  </w:num>
  <w:num w:numId="2" w16cid:durableId="549223137">
    <w:abstractNumId w:val="6"/>
  </w:num>
  <w:num w:numId="3" w16cid:durableId="1793548547">
    <w:abstractNumId w:val="5"/>
  </w:num>
  <w:num w:numId="4" w16cid:durableId="442187421">
    <w:abstractNumId w:val="4"/>
  </w:num>
  <w:num w:numId="5" w16cid:durableId="461190403">
    <w:abstractNumId w:val="7"/>
  </w:num>
  <w:num w:numId="6" w16cid:durableId="1128820322">
    <w:abstractNumId w:val="3"/>
  </w:num>
  <w:num w:numId="7" w16cid:durableId="2034107268">
    <w:abstractNumId w:val="2"/>
  </w:num>
  <w:num w:numId="8" w16cid:durableId="1011026400">
    <w:abstractNumId w:val="1"/>
  </w:num>
  <w:num w:numId="9" w16cid:durableId="1029912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3AA"/>
    <w:rsid w:val="00034616"/>
    <w:rsid w:val="0006063C"/>
    <w:rsid w:val="0015074B"/>
    <w:rsid w:val="001A47B6"/>
    <w:rsid w:val="0029639D"/>
    <w:rsid w:val="00326F90"/>
    <w:rsid w:val="00AA1D8D"/>
    <w:rsid w:val="00B47730"/>
    <w:rsid w:val="00B53D22"/>
    <w:rsid w:val="00C815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3DEE5"/>
  <w14:defaultImageDpi w14:val="300"/>
  <w15:docId w15:val="{E36ABD21-2591-4303-9E8C-463C66DD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grace.tembrevilla07@outlook.com</cp:lastModifiedBy>
  <cp:revision>2</cp:revision>
  <dcterms:created xsi:type="dcterms:W3CDTF">2013-12-23T23:15:00Z</dcterms:created>
  <dcterms:modified xsi:type="dcterms:W3CDTF">2026-10-04T18:49:00Z</dcterms:modified>
  <cp:category/>
</cp:coreProperties>
</file>